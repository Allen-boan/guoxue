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“过学”项目</w:t>
      </w:r>
    </w:p>
    <w:p>
      <w:pPr>
        <w:pStyle w:val="Subtitle"/>
        <w:jc w:val="center"/>
      </w:pPr>
      <w:r>
        <w:t>当前完整逻辑大纲</w:t>
      </w:r>
    </w:p>
    <w:p>
      <w:pPr>
        <w:jc w:val="center"/>
      </w:pPr>
      <w:r>
        <w:t>“过的人”行动指南  ·  2026 年 10 月 7 日</w:t>
      </w:r>
    </w:p>
    <w:p>
      <w:pPr>
        <w:ind w:left="0"/>
      </w:pPr>
      <w:r>
        <w:rPr>
          <w:color w:val="62706C"/>
          <w:sz w:val="18"/>
        </w:rPr>
        <w:t>按当前仓库内容列出，保留原章号与现有归属。</w:t>
      </w:r>
    </w:p>
    <w:p>
      <w:pPr>
        <w:keepNext/>
        <w:spacing w:before="160" w:after="80"/>
      </w:pPr>
      <w:r>
        <w:rPr>
          <w:b/>
          <w:color w:val="244A40"/>
        </w:rPr>
        <w:t>先看全书目前怎么分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/>
        </w:trPr>
        <w:tc>
          <w:tcPr>
            <w:tcW w:type="dxa" w:w="1701"/>
            <w:shd w:fill="244A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当前编号</w:t>
            </w:r>
          </w:p>
        </w:tc>
        <w:tc>
          <w:tcPr>
            <w:tcW w:type="dxa" w:w="3061"/>
            <w:shd w:fill="244A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一级内容</w:t>
            </w:r>
          </w:p>
        </w:tc>
        <w:tc>
          <w:tcPr>
            <w:tcW w:type="dxa" w:w="4932"/>
            <w:shd w:fill="244A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里面主要是什么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入口</w:t>
            </w:r>
          </w:p>
        </w:tc>
        <w:tc>
          <w:tcPr>
            <w:tcW w:type="dxa" w:w="306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README</w:t>
            </w:r>
          </w:p>
        </w:tc>
        <w:tc>
          <w:tcPr>
            <w:tcW w:type="dxa" w:w="4932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封面、介绍、目录与多组快捷入口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第一章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认识“过学”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定义、身份、由来、例子和第一个行动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第二章</w:t>
            </w:r>
          </w:p>
        </w:tc>
        <w:tc>
          <w:tcPr>
            <w:tcW w:type="dxa" w:w="306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“过学”总纲</w:t>
            </w:r>
          </w:p>
        </w:tc>
        <w:tc>
          <w:tcPr>
            <w:tcW w:type="dxa" w:w="4932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目标、需求、成本品质、共同思路与底线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未编号独立部分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成本与品质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完整定义、对照案例与判断表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第三章</w:t>
            </w:r>
          </w:p>
        </w:tc>
        <w:tc>
          <w:tcPr>
            <w:tcW w:type="dxa" w:w="306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十条基本原则</w:t>
            </w:r>
          </w:p>
        </w:tc>
        <w:tc>
          <w:tcPr>
            <w:tcW w:type="dxa" w:w="4932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十条原则、例子、判断与边界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第四章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过日子的具体方法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五个网络理论；租万物下有租房子篇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未编号行动篇</w:t>
            </w:r>
          </w:p>
        </w:tc>
        <w:tc>
          <w:tcPr>
            <w:tcW w:type="dxa" w:w="306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“过的人”行为指南</w:t>
            </w:r>
          </w:p>
        </w:tc>
        <w:tc>
          <w:tcPr>
            <w:tcW w:type="dxa" w:w="4932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十八个生活领域、六十条具体方法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第五章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新方法怎么判断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判断、收录状态及投稿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第六章</w:t>
            </w:r>
          </w:p>
        </w:tc>
        <w:tc>
          <w:tcPr>
            <w:tcW w:type="dxa" w:w="306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容易走偏的地方</w:t>
            </w:r>
          </w:p>
        </w:tc>
        <w:tc>
          <w:tcPr>
            <w:tcW w:type="dxa" w:w="4932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七个反例与调整办法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附录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词典、收录与更新、参与指南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查词、看状态、补充内容</w:t>
            </w:r>
          </w:p>
        </w:tc>
      </w:tr>
    </w:tbl>
    <w:p>
      <w:pPr>
        <w:keepNext/>
        <w:spacing w:before="160" w:after="80"/>
      </w:pPr>
      <w:r>
        <w:rPr>
          <w:b/>
          <w:color w:val="244A40"/>
        </w:rPr>
        <w:t>标题层级怎么读</w:t>
      </w:r>
    </w:p>
    <w:p>
      <w:pPr>
        <w:ind w:left="0"/>
      </w:pPr>
      <w:r>
        <w:t>一级：章节或独立栏目 → 二级：小节、理论或领域 → 三级：具体方法或进一步展开的内容 → 四级：租房子篇的十问等末级说明。</w:t>
      </w:r>
    </w:p>
    <w:p>
      <w:pPr>
        <w:ind w:left="0"/>
      </w:pPr>
      <w:r>
        <w:rPr>
          <w:color w:val="62706C"/>
          <w:sz w:val="18"/>
        </w:rPr>
        <w:t>例如：第四章 → 租万物 → 租房 → 十问；行动篇 → 饮食 → 基础饮食优先 → 方法说明。行动方法内部在仓库里多为加粗标签，这份大纲统一说明其归属。</w:t>
      </w:r>
    </w:p>
    <w:p>
      <w:pPr>
        <w:ind w:left="0"/>
      </w:pPr>
      <w:r>
        <w:rPr>
          <w:color w:val="62706C"/>
          <w:sz w:val="18"/>
        </w:rPr>
        <w:t>Word「视图 → 导航窗格」可按标题逐级展开；正文可继续编辑或批注。</w:t>
      </w:r>
    </w:p>
    <w:p>
      <w:r>
        <w:br w:type="page"/>
      </w:r>
    </w:p>
    <w:p>
      <w:pPr>
        <w:pStyle w:val="Heading1"/>
      </w:pPr>
      <w:r>
        <w:t>入口｜README</w:t>
      </w:r>
    </w:p>
    <w:p>
      <w:pPr>
        <w:ind w:left="0"/>
      </w:pPr>
      <w:r>
        <w:rPr>
          <w:color w:val="62706C"/>
          <w:sz w:val="18"/>
        </w:rPr>
        <w:t>位置：项目首页。当前同时承担封面、介绍、全书目录和多组快捷入口。</w:t>
      </w:r>
    </w:p>
    <w:p>
      <w:pPr>
        <w:pStyle w:val="Heading2"/>
      </w:pPr>
      <w:r>
        <w:t>封面与开场</w:t>
      </w:r>
    </w:p>
    <w:p>
      <w:pPr>
        <w:ind w:left="142"/>
      </w:pPr>
      <w:r>
        <w:t>书名、副标题、最高纲领、成本与品质的短解释、口号、阅读入口。</w:t>
      </w:r>
    </w:p>
    <w:p>
      <w:pPr>
        <w:pStyle w:val="Heading2"/>
      </w:pPr>
      <w:r>
        <w:t>翻开之前</w:t>
      </w:r>
    </w:p>
    <w:p>
      <w:pPr>
        <w:pStyle w:val="Heading2"/>
      </w:pPr>
      <w:r>
        <w:t>目录</w:t>
      </w:r>
    </w:p>
    <w:p>
      <w:pPr>
        <w:pStyle w:val="Heading3"/>
      </w:pPr>
      <w:r>
        <w:t>今天想先解决什么？</w:t>
      </w:r>
    </w:p>
    <w:p>
      <w:pPr>
        <w:pStyle w:val="Heading3"/>
      </w:pPr>
      <w:r>
        <w:t>第四章的五个网络理论大项</w:t>
      </w:r>
    </w:p>
    <w:p>
      <w:pPr>
        <w:pStyle w:val="Heading3"/>
      </w:pPr>
      <w:r>
        <w:t>附录</w:t>
      </w:r>
    </w:p>
    <w:p>
      <w:pPr>
        <w:pStyle w:val="Heading2"/>
      </w:pPr>
      <w:r>
        <w:t>这本书怎么一步步往下讲</w:t>
      </w:r>
    </w:p>
    <w:p>
      <w:pPr>
        <w:pStyle w:val="Heading2"/>
      </w:pPr>
      <w:r>
        <w:t>怎么读，怎么用</w:t>
      </w:r>
    </w:p>
    <w:p>
      <w:pPr>
        <w:pStyle w:val="Heading1"/>
      </w:pPr>
      <w:r>
        <w:t>第一章｜认识“过学”</w:t>
      </w:r>
    </w:p>
    <w:p>
      <w:pPr>
        <w:pStyle w:val="Heading2"/>
      </w:pPr>
      <w:r>
        <w:t>1.1 先用 30 秒，把话说清楚</w:t>
      </w:r>
    </w:p>
    <w:p>
      <w:pPr>
        <w:ind w:left="142"/>
      </w:pPr>
      <w:r>
        <w:t>过学研究的是：普通人怎样用更低的综合生活成本，获得、维持甚至提升真正的生活品质。</w:t>
      </w:r>
    </w:p>
    <w:p>
      <w:pPr>
        <w:pStyle w:val="Heading2"/>
      </w:pPr>
      <w:r>
        <w:t>1.2 什么是“过的人”</w:t>
      </w:r>
    </w:p>
    <w:p>
      <w:pPr>
        <w:ind w:left="142"/>
      </w:pPr>
      <w:r>
        <w:t>买东西先想“我用不用得上”，住哪里先想“我过得舒不舒服”，肯为真正重要的东西花钱，也敢不为面子买单。</w:t>
      </w:r>
    </w:p>
    <w:p>
      <w:pPr>
        <w:pStyle w:val="Heading2"/>
      </w:pPr>
      <w:r>
        <w:t>1.3 为什么要把过日子整理成一门学问</w:t>
      </w:r>
    </w:p>
    <w:p>
      <w:pPr>
        <w:ind w:left="142"/>
      </w:pPr>
      <w:r>
        <w:t>互联网里有大水、长睡眠、薄肌、二手消费、租万物……名字不同，讨论的是不同的生活问题。租万物又可以展开租房、租工具等具体场景。</w:t>
      </w:r>
    </w:p>
    <w:p>
      <w:pPr>
        <w:pStyle w:val="Heading2"/>
      </w:pPr>
      <w:r>
        <w:t>1.4 一个例子，立刻懂</w:t>
      </w:r>
    </w:p>
    <w:p>
      <w:pPr>
        <w:ind w:left="142"/>
      </w:pPr>
      <w:r>
        <w:t>同样是一张 3000 元的床垫：</w:t>
      </w:r>
    </w:p>
    <w:p>
      <w:pPr>
        <w:pStyle w:val="Heading2"/>
      </w:pPr>
      <w:r>
        <w:t>1.5 你可能早就是“过的人”</w:t>
      </w:r>
    </w:p>
    <w:p>
      <w:pPr>
        <w:ind w:left="142"/>
      </w:pPr>
      <w:r>
        <w:t>看哪几句像你。不用打分，也不用交卷。</w:t>
      </w:r>
    </w:p>
    <w:p>
      <w:pPr>
        <w:pStyle w:val="Heading2"/>
      </w:pPr>
      <w:r>
        <w:t>1.6 今天就能开始的一件小事</w:t>
      </w:r>
    </w:p>
    <w:p>
      <w:pPr>
        <w:ind w:left="142"/>
      </w:pPr>
      <w:r>
        <w:t>不用买课、买装备，也不用把生活全部重做。</w:t>
      </w:r>
    </w:p>
    <w:p>
      <w:pPr>
        <w:pStyle w:val="Heading1"/>
      </w:pPr>
      <w:r>
        <w:t>第二章｜“过学”总纲</w:t>
      </w:r>
    </w:p>
    <w:p>
      <w:pPr>
        <w:ind w:left="0"/>
      </w:pPr>
      <w:r>
        <w:t>最高纲领：生活成本可以低，生活品质不能低。</w:t>
      </w:r>
    </w:p>
    <w:p>
      <w:pPr>
        <w:pStyle w:val="Heading2"/>
      </w:pPr>
      <w:r>
        <w:t>2.1 一套方法，从“为什么”走到“怎么做”</w:t>
      </w:r>
    </w:p>
    <w:p>
      <w:pPr>
        <w:ind w:left="142"/>
      </w:pPr>
      <w:r>
        <w:t>先想明白 → 再算清楚 → 再定原则 → 再看办法 → 最后去做。</w:t>
      </w:r>
    </w:p>
    <w:p>
      <w:pPr>
        <w:pStyle w:val="Heading2"/>
      </w:pPr>
      <w:r>
        <w:t>2.2 什么是综合生活成本</w:t>
      </w:r>
    </w:p>
    <w:p>
      <w:pPr>
        <w:ind w:left="142"/>
      </w:pPr>
      <w:r>
        <w:t>看一件事，不能只看付款那一刻。</w:t>
      </w:r>
    </w:p>
    <w:p>
      <w:pPr>
        <w:pStyle w:val="Heading2"/>
      </w:pPr>
      <w:r>
        <w:t>2.3 什么是真正的生活品质</w:t>
      </w:r>
    </w:p>
    <w:p>
      <w:pPr>
        <w:ind w:left="142"/>
      </w:pPr>
      <w:r>
        <w:t>生活品质，不是你拥有的东西有多贵，而是你每天真实的生活体验有多好。</w:t>
      </w:r>
    </w:p>
    <w:p>
      <w:pPr>
        <w:pStyle w:val="Heading2"/>
      </w:pPr>
      <w:r>
        <w:t>2.4 核心需求：先解决问题，再挑工具</w:t>
      </w:r>
    </w:p>
    <w:p>
      <w:pPr>
        <w:ind w:left="142"/>
      </w:pPr>
      <w:r>
        <w:t>先问“我要解决什么”，再问“我要买什么”。</w:t>
      </w:r>
    </w:p>
    <w:p>
      <w:pPr>
        <w:pStyle w:val="Heading2"/>
      </w:pPr>
      <w:r>
        <w:t>2.5 生活去溢价：去掉对你无效的那一层</w:t>
      </w:r>
    </w:p>
    <w:p>
      <w:pPr>
        <w:ind w:left="142"/>
      </w:pPr>
      <w:r>
        <w:t>额外的价格，可能换来可靠品质、方便服务，也可能只换来排场、人设和别人的眼光。</w:t>
      </w:r>
    </w:p>
    <w:p>
      <w:pPr>
        <w:pStyle w:val="Heading2"/>
      </w:pPr>
      <w:r>
        <w:t>2.6 维护成本：买回来之后，账还没算完</w:t>
      </w:r>
    </w:p>
    <w:p>
      <w:pPr>
        <w:ind w:left="142"/>
      </w:pPr>
      <w:r>
        <w:t>维护成本，是为了让物品、安排或状态继续正常存在，需要持续付出的资源：清洁、充电、修理、续费、整理、沟通，以及维持人设的操心。</w:t>
      </w:r>
    </w:p>
    <w:p>
      <w:pPr>
        <w:pStyle w:val="Heading2"/>
      </w:pPr>
      <w:r>
        <w:t>2.7 成本与品质一起看，才知道值不值</w:t>
      </w:r>
    </w:p>
    <w:p>
      <w:pPr>
        <w:ind w:left="142"/>
      </w:pPr>
      <w:r>
        <w:t>以后讨论任何网络理论、实践原则或行为建议，都要回答两组问题：</w:t>
      </w:r>
    </w:p>
    <w:p>
      <w:pPr>
        <w:pStyle w:val="Heading2"/>
      </w:pPr>
      <w:r>
        <w:t>2.8 用已有方法试着算一遍</w:t>
      </w:r>
    </w:p>
    <w:p>
      <w:pPr>
        <w:pStyle w:val="Heading3"/>
      </w:pPr>
      <w:r>
        <w:t>大水：省饮料钱，也要喝得安全方便</w:t>
      </w:r>
    </w:p>
    <w:p>
      <w:pPr>
        <w:ind w:left="283"/>
      </w:pPr>
      <w:r>
        <w:t>用安全、方便的饮用水替代一部分自己并不需要的昂贵饮料，可能减少金钱、购买和选择负担；若替代的是高糖饮料，也可能减少糖摄入。</w:t>
      </w:r>
    </w:p>
    <w:p>
      <w:pPr>
        <w:pStyle w:val="Heading3"/>
      </w:pPr>
      <w:r>
        <w:t>长睡眠：给合理睡眠留位置</w:t>
      </w:r>
    </w:p>
    <w:p>
      <w:pPr>
        <w:ind w:left="283"/>
      </w:pPr>
      <w:r>
        <w:t>安排充足、适合自己的睡眠，是把时间投入睡眠品质，也可能改善恢复和精力状态。它可能占用原本拿来娱乐或工作的时间，因此要认真安排，不能简单理解成“越久越好”。</w:t>
      </w:r>
    </w:p>
    <w:p>
      <w:pPr>
        <w:pStyle w:val="Heading3"/>
      </w:pPr>
      <w:r>
        <w:t>运动与薄肌：花钱、花时间，也可以值</w:t>
      </w:r>
    </w:p>
    <w:p>
      <w:pPr>
        <w:ind w:left="283"/>
      </w:pPr>
      <w:r>
        <w:t>运动可能增加会员费、装备费和时间投入。如果方式适合身体、本人喜欢、能够维持，并且改善了实际功能与体验，这些投入可以符合过学。</w:t>
      </w:r>
    </w:p>
    <w:p>
      <w:pPr>
        <w:pStyle w:val="Heading3"/>
      </w:pPr>
      <w:r>
        <w:t>租房：不能拿租金替整本账说话</w:t>
      </w:r>
    </w:p>
    <w:p>
      <w:pPr>
        <w:ind w:left="283"/>
      </w:pPr>
      <w:r>
        <w:t>假设月租少 500 元，却每天多两小时通勤，还影响睡眠、情绪或安全，这套房子不一定更划算。数字只是一个比较例子，结论还要看自己的工作、收入、交通和居住条件。</w:t>
      </w:r>
    </w:p>
    <w:p>
      <w:pPr>
        <w:pStyle w:val="Heading3"/>
      </w:pPr>
      <w:r>
        <w:t>二手：买价低，不代表总成本低</w:t>
      </w:r>
    </w:p>
    <w:p>
      <w:pPr>
        <w:ind w:left="283"/>
      </w:pPr>
      <w:r>
        <w:t>二手可能降低购买价格和新品溢价，也可能多出筛选、验货、清洁、维修、售后与交易风险。能否守住实际功能、安全和省心程度，要一起判断。</w:t>
      </w:r>
    </w:p>
    <w:p>
      <w:pPr>
        <w:pStyle w:val="Heading2"/>
      </w:pPr>
      <w:r>
        <w:t>2.9 便宜不等于值，贵也不等于错</w:t>
      </w:r>
    </w:p>
    <w:p>
      <w:pPr>
        <w:ind w:left="142"/>
      </w:pPr>
      <w:r>
        <w:t>性价比不是折扣最大、参数最多。要看真实使用价值、使用频率、使用期限、综合成本，以及因此放弃了什么。</w:t>
      </w:r>
    </w:p>
    <w:p>
      <w:pPr>
        <w:pStyle w:val="Heading2"/>
      </w:pPr>
      <w:r>
        <w:t>2.10 几个容易混淆的说法</w:t>
      </w:r>
    </w:p>
    <w:p>
      <w:pPr>
        <w:pStyle w:val="Heading2"/>
      </w:pPr>
      <w:r>
        <w:t>2.11 有些底线，不拿来换便宜</w:t>
      </w:r>
    </w:p>
    <w:p>
      <w:pPr>
        <w:ind w:left="142"/>
      </w:pPr>
      <w:r>
        <w:t>过学不能为了低成本牺牲：</w:t>
      </w:r>
    </w:p>
    <w:p>
      <w:pPr>
        <w:pStyle w:val="Heading2"/>
      </w:pPr>
      <w:r>
        <w:t>2.12 从方法走到行动，再回来修正</w:t>
      </w:r>
    </w:p>
    <w:p>
      <w:pPr>
        <w:ind w:left="142"/>
      </w:pPr>
      <w:r>
        <w:t>《“过的人”行为指南》按十八个生活领域组织：先找到问题，再看可执行做法、成本品质变化、适用条件和边界。</w:t>
      </w:r>
    </w:p>
    <w:p>
      <w:pPr>
        <w:pStyle w:val="Heading1"/>
      </w:pPr>
      <w:r>
        <w:t>未编号独立部分｜成本与品质</w:t>
      </w:r>
    </w:p>
    <w:p>
      <w:pPr>
        <w:ind w:left="0"/>
      </w:pPr>
      <w:r>
        <w:rPr>
          <w:color w:val="62706C"/>
          <w:sz w:val="18"/>
        </w:rPr>
        <w:t>正文标题：《“过学”到底在优化什么？》。目前与编号章节并列。</w:t>
      </w:r>
    </w:p>
    <w:p>
      <w:pPr>
        <w:pStyle w:val="Heading2"/>
      </w:pPr>
      <w:r>
        <w:t>一张图的事，用三句话讲清楚</w:t>
      </w:r>
    </w:p>
    <w:p>
      <w:pPr>
        <w:ind w:left="142"/>
      </w:pPr>
      <w:r>
        <w:t>少付无效成本</w:t>
      </w:r>
    </w:p>
    <w:p>
      <w:pPr>
        <w:pStyle w:val="Heading2"/>
      </w:pPr>
      <w:r>
        <w:t>什么是生活成本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/>
        </w:trPr>
        <w:tc>
          <w:tcPr>
            <w:tcW w:type="dxa" w:w="1701"/>
            <w:shd w:fill="244A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成本类别</w:t>
            </w:r>
          </w:p>
        </w:tc>
        <w:tc>
          <w:tcPr>
            <w:tcW w:type="dxa" w:w="7994"/>
            <w:shd w:fill="244A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金钱</w:t>
            </w:r>
          </w:p>
        </w:tc>
        <w:tc>
          <w:tcPr>
            <w:tcW w:type="dxa" w:w="7994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购买、房租、交通、餐食、服务、维修、耗材、订阅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时间</w:t>
            </w:r>
          </w:p>
        </w:tc>
        <w:tc>
          <w:tcPr>
            <w:tcW w:type="dxa" w:w="79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通勤、等待、比较、研究、清洁、维护与琐事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精力</w:t>
            </w:r>
          </w:p>
        </w:tc>
        <w:tc>
          <w:tcPr>
            <w:tcW w:type="dxa" w:w="7994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体力、脑力、协调、沟通和重复处理问题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注意力</w:t>
            </w:r>
          </w:p>
        </w:tc>
        <w:tc>
          <w:tcPr>
            <w:tcW w:type="dxa" w:w="79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通知、营销、过度研究和持续惦记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维护</w:t>
            </w:r>
          </w:p>
        </w:tc>
        <w:tc>
          <w:tcPr>
            <w:tcW w:type="dxa" w:w="7994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清洁、保养、维修、耗材、续费与管理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空间</w:t>
            </w:r>
          </w:p>
        </w:tc>
        <w:tc>
          <w:tcPr>
            <w:tcW w:type="dxa" w:w="79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居住、收纳、搬运和搬家的占用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决策</w:t>
            </w:r>
          </w:p>
        </w:tc>
        <w:tc>
          <w:tcPr>
            <w:tcW w:type="dxa" w:w="7994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小事反复选择、比较与重选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情绪</w:t>
            </w:r>
          </w:p>
        </w:tc>
        <w:tc>
          <w:tcPr>
            <w:tcW w:type="dxa" w:w="79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攀比、焦虑、人设、后悔和操心</w:t>
            </w:r>
          </w:p>
        </w:tc>
      </w:tr>
      <w:tr>
        <w:trPr>
          <w:cantSplit/>
        </w:trPr>
        <w:tc>
          <w:tcPr>
            <w:tcW w:type="dxa" w:w="1701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机会</w:t>
            </w:r>
          </w:p>
        </w:tc>
        <w:tc>
          <w:tcPr>
            <w:tcW w:type="dxa" w:w="7994"/>
            <w:shd w:fill="F2F6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选了这一项后，被挤掉的其他用途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健康与安全</w:t>
            </w:r>
          </w:p>
        </w:tc>
        <w:tc>
          <w:tcPr>
            <w:tcW w:type="dxa" w:w="79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长期健康负担与人身、居住、交通、财产、数据风险</w:t>
            </w:r>
          </w:p>
        </w:tc>
      </w:tr>
    </w:tbl>
    <w:p>
      <w:pPr>
        <w:ind w:left="142"/>
      </w:pPr>
      <w:r>
        <w:rPr>
          <w:color w:val="62706C"/>
          <w:sz w:val="18"/>
        </w:rPr>
        <w:t>正文合为十类；机器登记把健康风险、安全风险分开，共十一项。</w:t>
      </w:r>
    </w:p>
    <w:p>
      <w:pPr>
        <w:pStyle w:val="Heading2"/>
      </w:pPr>
      <w:r>
        <w:t>什么是生活品质</w:t>
      </w:r>
    </w:p>
    <w:p>
      <w:pPr>
        <w:ind w:left="142"/>
      </w:pPr>
      <w:r>
        <w:t>健康、睡眠、营养、舒适、安全、便利、时间自主、情绪状态、重要关系、真实体验、稳定性、长期可持续性。</w:t>
      </w:r>
    </w:p>
    <w:p>
      <w:pPr>
        <w:pStyle w:val="Heading2"/>
      </w:pPr>
      <w:r>
        <w:t>少一些负担，换回哪些真正的品质</w:t>
      </w:r>
    </w:p>
    <w:p>
      <w:pPr>
        <w:pStyle w:val="Heading3"/>
      </w:pPr>
      <w:r>
        <w:t>少买不需要的饮料 → 把喝水安排得安全、方便</w:t>
      </w:r>
    </w:p>
    <w:p>
      <w:pPr>
        <w:ind w:left="283"/>
      </w:pPr>
      <w:r>
        <w:t>可能减少：饮料支出、采购与选择负担。</w:t>
      </w:r>
    </w:p>
    <w:p>
      <w:pPr>
        <w:pStyle w:val="Heading3"/>
      </w:pPr>
      <w:r>
        <w:t>少熬无意义的夜 → 给合理睡眠留时间</w:t>
      </w:r>
    </w:p>
    <w:p>
      <w:pPr>
        <w:ind w:left="283"/>
      </w:pPr>
      <w:r>
        <w:t>可能减少：疲劳、反复补救的精力负担。</w:t>
      </w:r>
    </w:p>
    <w:p>
      <w:pPr>
        <w:pStyle w:val="Heading3"/>
      </w:pPr>
      <w:r>
        <w:t>少付无效房租溢价 → 住得安全、安静、通勤可承受</w:t>
      </w:r>
    </w:p>
    <w:p>
      <w:pPr>
        <w:ind w:left="283"/>
      </w:pPr>
      <w:r>
        <w:t>可能减少：租金和展示性支出。</w:t>
      </w:r>
    </w:p>
    <w:p>
      <w:pPr>
        <w:pStyle w:val="Heading3"/>
      </w:pPr>
      <w:r>
        <w:t>少买只为拥有的新品 → 把钱留给实际使用</w:t>
      </w:r>
    </w:p>
    <w:p>
      <w:pPr>
        <w:ind w:left="283"/>
      </w:pPr>
      <w:r>
        <w:t>可能减少：购买价格、闲置与空间负担。</w:t>
      </w:r>
    </w:p>
    <w:p>
      <w:pPr>
        <w:pStyle w:val="Heading3"/>
      </w:pPr>
      <w:r>
        <w:t>多花一点合理运动成本 → 换适合自己的功能与体验</w:t>
      </w:r>
    </w:p>
    <w:p>
      <w:pPr>
        <w:ind w:left="283"/>
      </w:pPr>
      <w:r>
        <w:t>可能增加：时间、会员费、装备与维护。</w:t>
      </w:r>
    </w:p>
    <w:p>
      <w:pPr>
        <w:pStyle w:val="Heading2"/>
      </w:pPr>
      <w:r>
        <w:t>遇到新办法，先填这五行</w:t>
      </w:r>
    </w:p>
    <w:p>
      <w:pPr>
        <w:ind w:left="142"/>
      </w:pPr>
      <w:r>
        <w:t>要解决的问题；少付的成本；新增的代价；品质变化；条件与未知。</w:t>
      </w:r>
    </w:p>
    <w:p>
      <w:pPr>
        <w:pStyle w:val="Heading1"/>
      </w:pPr>
      <w:r>
        <w:t>第三章｜十条基本原则</w:t>
      </w:r>
    </w:p>
    <w:p>
      <w:pPr>
        <w:ind w:left="0"/>
      </w:pPr>
      <w:r>
        <w:rPr>
          <w:color w:val="62706C"/>
          <w:sz w:val="18"/>
        </w:rPr>
        <w:t>每条原则内部都有：一句解释、符合例子、不符合例子、判断问题、适用边界。</w:t>
      </w:r>
    </w:p>
    <w:p>
      <w:pPr>
        <w:pStyle w:val="Heading2"/>
      </w:pPr>
      <w:r>
        <w:t>P01｜生活品质优先原则</w:t>
      </w:r>
    </w:p>
    <w:p>
      <w:pPr>
        <w:ind w:left="142"/>
      </w:pPr>
      <w:r>
        <w:t>降成本的同时，守住真正影响日子质量的东西。</w:t>
      </w:r>
    </w:p>
    <w:p>
      <w:pPr>
        <w:pStyle w:val="Heading2"/>
      </w:pPr>
      <w:r>
        <w:t>P02｜去无效溢价原则</w:t>
      </w:r>
    </w:p>
    <w:p>
      <w:pPr>
        <w:ind w:left="142"/>
      </w:pPr>
      <w:r>
        <w:t>不为对自己没有实际价值的标签、包装和排场额外付费。</w:t>
      </w:r>
    </w:p>
    <w:p>
      <w:pPr>
        <w:pStyle w:val="Heading2"/>
      </w:pPr>
      <w:r>
        <w:t>P03｜核心需求优先原则</w:t>
      </w:r>
    </w:p>
    <w:p>
      <w:pPr>
        <w:ind w:left="142"/>
      </w:pPr>
      <w:r>
        <w:t>先解决问题，再挑工具。</w:t>
      </w:r>
    </w:p>
    <w:p>
      <w:pPr>
        <w:pStyle w:val="Heading2"/>
      </w:pPr>
      <w:r>
        <w:t>P04｜低维护原则</w:t>
      </w:r>
    </w:p>
    <w:p>
      <w:pPr>
        <w:ind w:left="142"/>
      </w:pPr>
      <w:r>
        <w:t>尽量减少持续而无效的清理、续费、修理、应付与操心。</w:t>
      </w:r>
    </w:p>
    <w:p>
      <w:pPr>
        <w:pStyle w:val="Heading2"/>
      </w:pPr>
      <w:r>
        <w:t>P05｜综合成本与资源集中原则</w:t>
      </w:r>
    </w:p>
    <w:p>
      <w:pPr>
        <w:ind w:left="142"/>
      </w:pPr>
      <w:r>
        <w:t>把所有实际付出看完整，再把资源优先留给真正重要的事。</w:t>
      </w:r>
    </w:p>
    <w:p>
      <w:pPr>
        <w:pStyle w:val="Heading2"/>
      </w:pPr>
      <w:r>
        <w:t>P06｜长期成本原则</w:t>
      </w:r>
    </w:p>
    <w:p>
      <w:pPr>
        <w:ind w:left="142"/>
      </w:pPr>
      <w:r>
        <w:t>从开始到结束算完整的账，别只看付款那一刻。</w:t>
      </w:r>
    </w:p>
    <w:p>
      <w:pPr>
        <w:pStyle w:val="Heading2"/>
      </w:pPr>
      <w:r>
        <w:t>P07｜真实使用价值与高频优先原则</w:t>
      </w:r>
    </w:p>
    <w:p>
      <w:pPr>
        <w:ind w:left="142"/>
      </w:pPr>
      <w:r>
        <w:t>看真实使用与改善，把经常影响生活体验的东西优先照顾好。</w:t>
      </w:r>
    </w:p>
    <w:p>
      <w:pPr>
        <w:pStyle w:val="Heading2"/>
      </w:pPr>
      <w:r>
        <w:t>P08｜因人而异原则</w:t>
      </w:r>
    </w:p>
    <w:p>
      <w:pPr>
        <w:ind w:left="142"/>
      </w:pPr>
      <w:r>
        <w:t>同一件东西、同一个办法，对不同的人可以有不同答案。</w:t>
      </w:r>
    </w:p>
    <w:p>
      <w:pPr>
        <w:pStyle w:val="Heading2"/>
      </w:pPr>
      <w:r>
        <w:t>P09｜不以吃苦为荣原则</w:t>
      </w:r>
    </w:p>
    <w:p>
      <w:pPr>
        <w:ind w:left="142"/>
      </w:pPr>
      <w:r>
        <w:t>不把本可避免的难受，当成道德成绩。</w:t>
      </w:r>
    </w:p>
    <w:p>
      <w:pPr>
        <w:pStyle w:val="Heading2"/>
      </w:pPr>
      <w:r>
        <w:t>P10｜不为别人眼里的体面买单原则</w:t>
      </w:r>
    </w:p>
    <w:p>
      <w:pPr>
        <w:ind w:left="142"/>
      </w:pPr>
      <w:r>
        <w:t>把生活的决定权放回自己手里。</w:t>
      </w:r>
    </w:p>
    <w:p>
      <w:pPr>
        <w:pStyle w:val="Heading2"/>
      </w:pPr>
      <w:r>
        <w:t>遇到选择，按这个顺序问</w:t>
      </w:r>
    </w:p>
    <w:p>
      <w:pPr>
        <w:ind w:left="142"/>
      </w:pPr>
      <w:r>
        <w:t>原则是帮你少做后悔的选择。你不需要向谁证明自己“过得够标准”。</w:t>
      </w:r>
    </w:p>
    <w:p>
      <w:pPr>
        <w:pStyle w:val="Heading1"/>
      </w:pPr>
      <w:r>
        <w:t>第四章｜过日子的具体方法</w:t>
      </w:r>
    </w:p>
    <w:p>
      <w:pPr>
        <w:ind w:left="0"/>
      </w:pPr>
      <w:r>
        <w:rPr>
          <w:color w:val="62706C"/>
          <w:sz w:val="18"/>
        </w:rPr>
        <w:t>README 中叫“网络理论与具体方法”，正文叫“过日子的具体方法”。本章有五个主项；租房只属于租万物。</w:t>
      </w:r>
    </w:p>
    <w:p>
      <w:pPr>
        <w:pStyle w:val="Heading2"/>
      </w:pPr>
      <w:r>
        <w:t>大水理论</w:t>
      </w:r>
    </w:p>
    <w:p>
      <w:pPr>
        <w:ind w:left="142"/>
      </w:pPr>
      <w:r>
        <w:rPr>
          <w:color w:val="62706C"/>
          <w:sz w:val="18"/>
        </w:rPr>
        <w:t>当前状态：观察中。作者与来源保留在理论正文。</w:t>
      </w:r>
    </w:p>
    <w:p>
      <w:pPr>
        <w:pStyle w:val="Heading3"/>
      </w:pPr>
      <w:r>
        <w:t>1. 这是什么</w:t>
      </w:r>
    </w:p>
    <w:p>
      <w:pPr>
        <w:pStyle w:val="Heading3"/>
      </w:pPr>
      <w:r>
        <w:t>2. 它解决什么现实问题</w:t>
      </w:r>
    </w:p>
    <w:p>
      <w:pPr>
        <w:pStyle w:val="Heading3"/>
      </w:pPr>
      <w:r>
        <w:t>3. 为什么会吸引人</w:t>
      </w:r>
    </w:p>
    <w:p>
      <w:pPr>
        <w:pStyle w:val="Heading3"/>
      </w:pPr>
      <w:r>
        <w:t>4. 最有价值的部分是什么</w:t>
      </w:r>
    </w:p>
    <w:p>
      <w:pPr>
        <w:pStyle w:val="Heading3"/>
      </w:pPr>
      <w:r>
        <w:t>5. 怎样符合“过学”</w:t>
      </w:r>
    </w:p>
    <w:p>
      <w:pPr>
        <w:pStyle w:val="Heading4"/>
      </w:pPr>
      <w:r>
        <w:t>用成本与品质看这件事</w:t>
      </w:r>
    </w:p>
    <w:p>
      <w:pPr>
        <w:pStyle w:val="Heading3"/>
      </w:pPr>
      <w:r>
        <w:t>6. 对应哪些基本原则</w:t>
      </w:r>
    </w:p>
    <w:p>
      <w:pPr>
        <w:pStyle w:val="Heading3"/>
      </w:pPr>
      <w:r>
        <w:t>7. 普通人怎么实践</w:t>
      </w:r>
    </w:p>
    <w:p>
      <w:pPr>
        <w:pStyle w:val="Heading3"/>
      </w:pPr>
      <w:r>
        <w:t>8. 什么情况下不要照搬</w:t>
      </w:r>
    </w:p>
    <w:p>
      <w:pPr>
        <w:pStyle w:val="Heading3"/>
      </w:pPr>
      <w:r>
        <w:t>9. 有什么边界</w:t>
      </w:r>
    </w:p>
    <w:p>
      <w:pPr>
        <w:pStyle w:val="Heading3"/>
      </w:pPr>
      <w:r>
        <w:t>10. 在本书中怎么使用</w:t>
      </w:r>
    </w:p>
    <w:p>
      <w:pPr>
        <w:pStyle w:val="Heading3"/>
      </w:pPr>
      <w:r>
        <w:t>健康参考</w:t>
      </w:r>
    </w:p>
    <w:p>
      <w:pPr>
        <w:pStyle w:val="Heading2"/>
      </w:pPr>
      <w:r>
        <w:t>长睡眠理论</w:t>
      </w:r>
    </w:p>
    <w:p>
      <w:pPr>
        <w:ind w:left="142"/>
      </w:pPr>
      <w:r>
        <w:rPr>
          <w:color w:val="62706C"/>
          <w:sz w:val="18"/>
        </w:rPr>
        <w:t>当前状态：观察中。作者与来源保留在理论正文。</w:t>
      </w:r>
    </w:p>
    <w:p>
      <w:pPr>
        <w:pStyle w:val="Heading3"/>
      </w:pPr>
      <w:r>
        <w:t>1. 这是什么</w:t>
      </w:r>
    </w:p>
    <w:p>
      <w:pPr>
        <w:pStyle w:val="Heading3"/>
      </w:pPr>
      <w:r>
        <w:t>2. 它解决什么现实问题</w:t>
      </w:r>
    </w:p>
    <w:p>
      <w:pPr>
        <w:pStyle w:val="Heading3"/>
      </w:pPr>
      <w:r>
        <w:t>3. 为什么会吸引人</w:t>
      </w:r>
    </w:p>
    <w:p>
      <w:pPr>
        <w:pStyle w:val="Heading3"/>
      </w:pPr>
      <w:r>
        <w:t>4. 最有价值的部分是什么</w:t>
      </w:r>
    </w:p>
    <w:p>
      <w:pPr>
        <w:pStyle w:val="Heading3"/>
      </w:pPr>
      <w:r>
        <w:t>5. 怎样符合“过学”</w:t>
      </w:r>
    </w:p>
    <w:p>
      <w:pPr>
        <w:pStyle w:val="Heading4"/>
      </w:pPr>
      <w:r>
        <w:t>用成本与品质看这件事</w:t>
      </w:r>
    </w:p>
    <w:p>
      <w:pPr>
        <w:pStyle w:val="Heading3"/>
      </w:pPr>
      <w:r>
        <w:t>6. 对应哪些基本原则</w:t>
      </w:r>
    </w:p>
    <w:p>
      <w:pPr>
        <w:pStyle w:val="Heading3"/>
      </w:pPr>
      <w:r>
        <w:t>7. 普通人怎么实践</w:t>
      </w:r>
    </w:p>
    <w:p>
      <w:pPr>
        <w:pStyle w:val="Heading3"/>
      </w:pPr>
      <w:r>
        <w:t>8. 什么情况下不要照搬</w:t>
      </w:r>
    </w:p>
    <w:p>
      <w:pPr>
        <w:pStyle w:val="Heading3"/>
      </w:pPr>
      <w:r>
        <w:t>9. 有什么边界</w:t>
      </w:r>
    </w:p>
    <w:p>
      <w:pPr>
        <w:pStyle w:val="Heading3"/>
      </w:pPr>
      <w:r>
        <w:t>10. 在本书中怎么使用</w:t>
      </w:r>
    </w:p>
    <w:p>
      <w:pPr>
        <w:pStyle w:val="Heading3"/>
      </w:pPr>
      <w:r>
        <w:t>健康参考</w:t>
      </w:r>
    </w:p>
    <w:p>
      <w:pPr>
        <w:pStyle w:val="Heading2"/>
      </w:pPr>
      <w:r>
        <w:t>薄肌理论</w:t>
      </w:r>
    </w:p>
    <w:p>
      <w:pPr>
        <w:ind w:left="142"/>
      </w:pPr>
      <w:r>
        <w:rPr>
          <w:color w:val="62706C"/>
          <w:sz w:val="18"/>
        </w:rPr>
        <w:t>当前状态：有条件收录。作者与来源保留在理论正文。</w:t>
      </w:r>
    </w:p>
    <w:p>
      <w:pPr>
        <w:pStyle w:val="Heading3"/>
      </w:pPr>
      <w:r>
        <w:t>1. 这是什么</w:t>
      </w:r>
    </w:p>
    <w:p>
      <w:pPr>
        <w:pStyle w:val="Heading3"/>
      </w:pPr>
      <w:r>
        <w:t>2. 它解决什么现实问题</w:t>
      </w:r>
    </w:p>
    <w:p>
      <w:pPr>
        <w:pStyle w:val="Heading3"/>
      </w:pPr>
      <w:r>
        <w:t>3. 为什么会吸引人</w:t>
      </w:r>
    </w:p>
    <w:p>
      <w:pPr>
        <w:pStyle w:val="Heading3"/>
      </w:pPr>
      <w:r>
        <w:t>4. 最有价值的部分是什么</w:t>
      </w:r>
    </w:p>
    <w:p>
      <w:pPr>
        <w:pStyle w:val="Heading3"/>
      </w:pPr>
      <w:r>
        <w:t>5. 怎样符合“过学”</w:t>
      </w:r>
    </w:p>
    <w:p>
      <w:pPr>
        <w:pStyle w:val="Heading4"/>
      </w:pPr>
      <w:r>
        <w:t>用成本与品质看这件事</w:t>
      </w:r>
    </w:p>
    <w:p>
      <w:pPr>
        <w:pStyle w:val="Heading3"/>
      </w:pPr>
      <w:r>
        <w:t>6. 对应哪些基本原则</w:t>
      </w:r>
    </w:p>
    <w:p>
      <w:pPr>
        <w:pStyle w:val="Heading3"/>
      </w:pPr>
      <w:r>
        <w:t>7. 普通人怎么实践</w:t>
      </w:r>
    </w:p>
    <w:p>
      <w:pPr>
        <w:pStyle w:val="Heading3"/>
      </w:pPr>
      <w:r>
        <w:t>8. 什么情况下不要照搬</w:t>
      </w:r>
    </w:p>
    <w:p>
      <w:pPr>
        <w:pStyle w:val="Heading3"/>
      </w:pPr>
      <w:r>
        <w:t>9. 有什么边界</w:t>
      </w:r>
    </w:p>
    <w:p>
      <w:pPr>
        <w:pStyle w:val="Heading3"/>
      </w:pPr>
      <w:r>
        <w:t>10. 在本书中怎么使用</w:t>
      </w:r>
    </w:p>
    <w:p>
      <w:pPr>
        <w:pStyle w:val="Heading3"/>
      </w:pPr>
      <w:r>
        <w:t>健康参考</w:t>
      </w:r>
    </w:p>
    <w:p>
      <w:pPr>
        <w:pStyle w:val="Heading2"/>
      </w:pPr>
      <w:r>
        <w:t>二手消费</w:t>
      </w:r>
    </w:p>
    <w:p>
      <w:pPr>
        <w:ind w:left="142"/>
      </w:pPr>
      <w:r>
        <w:rPr>
          <w:color w:val="62706C"/>
          <w:sz w:val="18"/>
        </w:rPr>
        <w:t>当前状态：有条件收录。作者与来源保留在理论正文。</w:t>
      </w:r>
    </w:p>
    <w:p>
      <w:pPr>
        <w:pStyle w:val="Heading3"/>
      </w:pPr>
      <w:r>
        <w:t>1. 这是什么</w:t>
      </w:r>
    </w:p>
    <w:p>
      <w:pPr>
        <w:pStyle w:val="Heading3"/>
      </w:pPr>
      <w:r>
        <w:t>2. 它解决什么现实问题</w:t>
      </w:r>
    </w:p>
    <w:p>
      <w:pPr>
        <w:pStyle w:val="Heading3"/>
      </w:pPr>
      <w:r>
        <w:t>3. 为什么会吸引人</w:t>
      </w:r>
    </w:p>
    <w:p>
      <w:pPr>
        <w:pStyle w:val="Heading3"/>
      </w:pPr>
      <w:r>
        <w:t>4. 最有价值的部分是什么</w:t>
      </w:r>
    </w:p>
    <w:p>
      <w:pPr>
        <w:pStyle w:val="Heading3"/>
      </w:pPr>
      <w:r>
        <w:t>5. 怎样符合“过学”</w:t>
      </w:r>
    </w:p>
    <w:p>
      <w:pPr>
        <w:pStyle w:val="Heading4"/>
      </w:pPr>
      <w:r>
        <w:t>用成本与品质看这件事</w:t>
      </w:r>
    </w:p>
    <w:p>
      <w:pPr>
        <w:pStyle w:val="Heading3"/>
      </w:pPr>
      <w:r>
        <w:t>6. 对应哪些基本原则</w:t>
      </w:r>
    </w:p>
    <w:p>
      <w:pPr>
        <w:pStyle w:val="Heading3"/>
      </w:pPr>
      <w:r>
        <w:t>7. 普通人怎么实践</w:t>
      </w:r>
    </w:p>
    <w:p>
      <w:pPr>
        <w:pStyle w:val="Heading3"/>
      </w:pPr>
      <w:r>
        <w:t>8. 什么情况下不要照搬</w:t>
      </w:r>
    </w:p>
    <w:p>
      <w:pPr>
        <w:pStyle w:val="Heading3"/>
      </w:pPr>
      <w:r>
        <w:t>9. 有什么边界</w:t>
      </w:r>
    </w:p>
    <w:p>
      <w:pPr>
        <w:pStyle w:val="Heading3"/>
      </w:pPr>
      <w:r>
        <w:t>10. 在本书中怎么使用</w:t>
      </w:r>
    </w:p>
    <w:p>
      <w:pPr>
        <w:pStyle w:val="Heading2"/>
      </w:pPr>
      <w:r>
        <w:t>租万物</w:t>
      </w:r>
    </w:p>
    <w:p>
      <w:pPr>
        <w:ind w:left="142"/>
      </w:pPr>
      <w:r>
        <w:rPr>
          <w:color w:val="62706C"/>
          <w:sz w:val="18"/>
        </w:rPr>
        <w:t>当前状态：有条件收录。作者与来源保留在理论正文。</w:t>
      </w:r>
    </w:p>
    <w:p>
      <w:pPr>
        <w:pStyle w:val="Heading3"/>
      </w:pPr>
      <w:r>
        <w:t>1. 这是什么</w:t>
      </w:r>
    </w:p>
    <w:p>
      <w:pPr>
        <w:pStyle w:val="Heading3"/>
      </w:pPr>
      <w:r>
        <w:t>2. 它解决什么现实问题</w:t>
      </w:r>
    </w:p>
    <w:p>
      <w:pPr>
        <w:pStyle w:val="Heading3"/>
      </w:pPr>
      <w:r>
        <w:t>3. 为什么会吸引人</w:t>
      </w:r>
    </w:p>
    <w:p>
      <w:pPr>
        <w:pStyle w:val="Heading3"/>
      </w:pPr>
      <w:r>
        <w:t>4. 最有价值的部分是什么</w:t>
      </w:r>
    </w:p>
    <w:p>
      <w:pPr>
        <w:pStyle w:val="Heading3"/>
      </w:pPr>
      <w:r>
        <w:t>5. 怎样符合“过学”</w:t>
      </w:r>
    </w:p>
    <w:p>
      <w:pPr>
        <w:pStyle w:val="Heading4"/>
      </w:pPr>
      <w:r>
        <w:t>用成本与品质看这件事</w:t>
      </w:r>
    </w:p>
    <w:p>
      <w:pPr>
        <w:pStyle w:val="Heading3"/>
      </w:pPr>
      <w:r>
        <w:t>6. 对应哪些基本原则</w:t>
      </w:r>
    </w:p>
    <w:p>
      <w:pPr>
        <w:pStyle w:val="Heading3"/>
      </w:pPr>
      <w:r>
        <w:t>7. 普通人怎么实践</w:t>
      </w:r>
    </w:p>
    <w:p>
      <w:pPr>
        <w:pStyle w:val="Heading4"/>
      </w:pPr>
      <w:r>
        <w:t>租房</w:t>
      </w:r>
    </w:p>
    <w:p>
      <w:pPr>
        <w:pStyle w:val="Heading4"/>
      </w:pPr>
      <w:r>
        <w:t>工具</w:t>
      </w:r>
    </w:p>
    <w:p>
      <w:pPr>
        <w:pStyle w:val="Heading4"/>
      </w:pPr>
      <w:r>
        <w:t>出行与活动用品</w:t>
      </w:r>
    </w:p>
    <w:p>
      <w:pPr>
        <w:pStyle w:val="Heading4"/>
      </w:pPr>
      <w:r>
        <w:t>短期设备</w:t>
      </w:r>
    </w:p>
    <w:p>
      <w:pPr>
        <w:pStyle w:val="Heading4"/>
      </w:pPr>
      <w:r>
        <w:t>阶段性家具</w:t>
      </w:r>
    </w:p>
    <w:p>
      <w:pPr>
        <w:pStyle w:val="Heading3"/>
      </w:pPr>
      <w:r>
        <w:t>8. 什么情况下不要照搬</w:t>
      </w:r>
    </w:p>
    <w:p>
      <w:pPr>
        <w:pStyle w:val="Heading3"/>
      </w:pPr>
      <w:r>
        <w:t>9. 有什么边界</w:t>
      </w:r>
    </w:p>
    <w:p>
      <w:pPr>
        <w:pStyle w:val="Heading3"/>
      </w:pPr>
      <w:r>
        <w:t>10. 在本书中怎么使用</w:t>
      </w:r>
    </w:p>
    <w:p>
      <w:pPr>
        <w:pStyle w:val="Heading3"/>
      </w:pPr>
      <w:r>
        <w:t>独立子篇｜租房</w:t>
      </w:r>
    </w:p>
    <w:p>
      <w:pPr>
        <w:ind w:left="340"/>
      </w:pPr>
      <w:r>
        <w:rPr>
          <w:color w:val="62706C"/>
          <w:sz w:val="18"/>
        </w:rPr>
        <w:t>实际归属：租万物 → 租房。子篇另列完整十问，讨论居住、通勤、安全与合同。</w:t>
      </w:r>
    </w:p>
    <w:p>
      <w:pPr>
        <w:pStyle w:val="Heading4"/>
      </w:pPr>
      <w:r>
        <w:t>1. 这是什么</w:t>
      </w:r>
    </w:p>
    <w:p>
      <w:pPr>
        <w:pStyle w:val="Heading4"/>
      </w:pPr>
      <w:r>
        <w:t>2. 它解决什么现实问题</w:t>
      </w:r>
    </w:p>
    <w:p>
      <w:pPr>
        <w:pStyle w:val="Heading4"/>
      </w:pPr>
      <w:r>
        <w:t>3. 为什么会吸引人</w:t>
      </w:r>
    </w:p>
    <w:p>
      <w:pPr>
        <w:pStyle w:val="Heading4"/>
      </w:pPr>
      <w:r>
        <w:t>4. 最有价值的部分是什么</w:t>
      </w:r>
    </w:p>
    <w:p>
      <w:pPr>
        <w:pStyle w:val="Heading4"/>
      </w:pPr>
      <w:r>
        <w:t>5. 怎样符合“过学”</w:t>
      </w:r>
    </w:p>
    <w:p>
      <w:pPr>
        <w:pStyle w:val="Heading4"/>
      </w:pPr>
      <w:r>
        <w:t>用成本与品质看这件事</w:t>
      </w:r>
    </w:p>
    <w:p>
      <w:pPr>
        <w:pStyle w:val="Heading4"/>
      </w:pPr>
      <w:r>
        <w:t>6. 对应哪些基本原则</w:t>
      </w:r>
    </w:p>
    <w:p>
      <w:pPr>
        <w:pStyle w:val="Heading4"/>
      </w:pPr>
      <w:r>
        <w:t>7. 普通人怎么实践</w:t>
      </w:r>
    </w:p>
    <w:p>
      <w:pPr>
        <w:pStyle w:val="Heading4"/>
      </w:pPr>
      <w:r>
        <w:t>8. 什么情况下不要照搬</w:t>
      </w:r>
    </w:p>
    <w:p>
      <w:pPr>
        <w:pStyle w:val="Heading4"/>
      </w:pPr>
      <w:r>
        <w:t>9. 有什么边界</w:t>
      </w:r>
    </w:p>
    <w:p>
      <w:pPr>
        <w:pStyle w:val="Heading4"/>
      </w:pPr>
      <w:r>
        <w:t>10. 在本书中怎么使用</w:t>
      </w:r>
    </w:p>
    <w:p>
      <w:pPr>
        <w:pStyle w:val="Heading1"/>
      </w:pPr>
      <w:r>
        <w:t>未编号行动篇｜“过的人”行为指南</w:t>
      </w:r>
    </w:p>
    <w:p>
      <w:pPr>
        <w:ind w:left="0"/>
      </w:pPr>
      <w:r>
        <w:t>十八个生活领域，六十条方法。领域是二级，方法是三级；内部说明归到该方法下面。</w:t>
      </w:r>
    </w:p>
    <w:p>
      <w:pPr>
        <w:keepNext/>
        <w:spacing w:before="160" w:after="80"/>
      </w:pPr>
      <w:r>
        <w:rPr>
          <w:b/>
          <w:color w:val="244A40"/>
        </w:rPr>
        <w:t>每条方法内部主要写什么</w:t>
      </w:r>
    </w:p>
    <w:p>
      <w:pPr>
        <w:ind w:left="0"/>
      </w:pPr>
      <w:r>
        <w:t>一句话解释 → 解决的问题 → 减少与增加的成本 → 保住或改善的品质 → 为什么符合原则 → 怎么做 → 适用条件 → 不要照搬的情况 → 风险和边界 → 对应原则 → 来源类型。</w:t>
      </w:r>
    </w:p>
    <w:p>
      <w:pPr>
        <w:ind w:left="0"/>
      </w:pPr>
      <w:r>
        <w:rPr>
          <w:color w:val="62706C"/>
          <w:sz w:val="18"/>
        </w:rPr>
        <w:t>以下逐条列方法名称和一句内容说明，重复的内部字段不在六十条下面重新展开。</w:t>
      </w:r>
    </w:p>
    <w:p>
      <w:pPr>
        <w:pStyle w:val="Heading2"/>
      </w:pPr>
      <w:r>
        <w:t>01 · 饮食（4 条）</w:t>
      </w:r>
    </w:p>
    <w:p>
      <w:pPr>
        <w:pStyle w:val="Heading3"/>
      </w:pPr>
      <w:r>
        <w:t>基础饮食优先</w:t>
      </w:r>
    </w:p>
    <w:p>
      <w:pPr>
        <w:ind w:left="340"/>
      </w:pPr>
      <w:r>
        <w:t>先解决营养，再解决仪式感。</w:t>
      </w:r>
    </w:p>
    <w:p>
      <w:pPr>
        <w:pStyle w:val="Heading3"/>
      </w:pPr>
      <w:r>
        <w:t>日常饭与体验饭分开</w:t>
      </w:r>
    </w:p>
    <w:p>
      <w:pPr>
        <w:ind w:left="340"/>
      </w:pPr>
      <w:r>
        <w:t>日常饭负责可靠，好吃的一顿负责好好享受。</w:t>
      </w:r>
    </w:p>
    <w:p>
      <w:pPr>
        <w:pStyle w:val="Heading3"/>
      </w:pPr>
      <w:r>
        <w:t>少为包装买单</w:t>
      </w:r>
    </w:p>
    <w:p>
      <w:pPr>
        <w:ind w:left="340"/>
      </w:pPr>
      <w:r>
        <w:t>吃进去的价值，比包装上写出来的价值更重要。</w:t>
      </w:r>
    </w:p>
    <w:p>
      <w:pPr>
        <w:pStyle w:val="Heading3"/>
      </w:pPr>
      <w:r>
        <w:t>大水理论：把日常饮水安排顺手</w:t>
      </w:r>
    </w:p>
    <w:p>
      <w:pPr>
        <w:ind w:left="340"/>
      </w:pPr>
      <w:r>
        <w:t>水源安全、方便取得、容器好洗，比喝水挑战重要。</w:t>
      </w:r>
    </w:p>
    <w:p>
      <w:pPr>
        <w:pStyle w:val="Heading2"/>
      </w:pPr>
      <w:r>
        <w:t>02 · 睡眠（2 条）</w:t>
      </w:r>
    </w:p>
    <w:p>
      <w:pPr>
        <w:pStyle w:val="Heading3"/>
      </w:pPr>
      <w:r>
        <w:t>长睡眠理论：保障合理睡眠</w:t>
      </w:r>
    </w:p>
    <w:p>
      <w:pPr>
        <w:ind w:left="340"/>
      </w:pPr>
      <w:r>
        <w:t>先有合适的睡眠机会，再谈白天能不能撑住。</w:t>
      </w:r>
    </w:p>
    <w:p>
      <w:pPr>
        <w:pStyle w:val="Heading3"/>
      </w:pPr>
      <w:r>
        <w:t>睡眠环境优先</w:t>
      </w:r>
    </w:p>
    <w:p>
      <w:pPr>
        <w:ind w:left="340"/>
      </w:pPr>
      <w:r>
        <w:t>每天都要用的舒适，值得排到前面。</w:t>
      </w:r>
    </w:p>
    <w:p>
      <w:pPr>
        <w:pStyle w:val="Heading2"/>
      </w:pPr>
      <w:r>
        <w:t>03 · 居住（3 条）</w:t>
      </w:r>
    </w:p>
    <w:p>
      <w:pPr>
        <w:pStyle w:val="Heading3"/>
      </w:pPr>
      <w:r>
        <w:t>租万物 · 租房：看完整住房成本</w:t>
      </w:r>
    </w:p>
    <w:p>
      <w:pPr>
        <w:ind w:left="340"/>
      </w:pPr>
      <w:r>
        <w:t>房租省下来了，日子不能全赔在路上。</w:t>
      </w:r>
    </w:p>
    <w:p>
      <w:pPr>
        <w:pStyle w:val="Heading3"/>
      </w:pPr>
      <w:r>
        <w:t>高频空间优先</w:t>
      </w:r>
    </w:p>
    <w:p>
      <w:pPr>
        <w:ind w:left="340"/>
      </w:pPr>
      <w:r>
        <w:t>先把天天用的地方过舒服，再考虑给谁看。</w:t>
      </w:r>
    </w:p>
    <w:p>
      <w:pPr>
        <w:pStyle w:val="Heading3"/>
      </w:pPr>
      <w:r>
        <w:t>空间利用率</w:t>
      </w:r>
    </w:p>
    <w:p>
      <w:pPr>
        <w:ind w:left="340"/>
      </w:pPr>
      <w:r>
        <w:t>面积是数字，好不好住是每天的事。</w:t>
      </w:r>
    </w:p>
    <w:p>
      <w:pPr>
        <w:pStyle w:val="Heading2"/>
      </w:pPr>
      <w:r>
        <w:t>04 · 穿衣（3 条）</w:t>
      </w:r>
    </w:p>
    <w:p>
      <w:pPr>
        <w:pStyle w:val="Heading3"/>
      </w:pPr>
      <w:r>
        <w:t>少而好穿</w:t>
      </w:r>
    </w:p>
    <w:p>
      <w:pPr>
        <w:ind w:left="340"/>
      </w:pPr>
      <w:r>
        <w:t>衣服少一点，常穿的合适一点。</w:t>
      </w:r>
    </w:p>
    <w:p>
      <w:pPr>
        <w:pStyle w:val="Heading3"/>
      </w:pPr>
      <w:r>
        <w:t>单位穿着成本</w:t>
      </w:r>
    </w:p>
    <w:p>
      <w:pPr>
        <w:ind w:left="340"/>
      </w:pPr>
      <w:r>
        <w:t>常穿又舒服，才有机会把买价用回来。</w:t>
      </w:r>
    </w:p>
    <w:p>
      <w:pPr>
        <w:pStyle w:val="Heading3"/>
      </w:pPr>
      <w:r>
        <w:t>基础用品标准化</w:t>
      </w:r>
    </w:p>
    <w:p>
      <w:pPr>
        <w:ind w:left="340"/>
      </w:pPr>
      <w:r>
        <w:t>袜子已经合适，就不必每次重新开选购会议。</w:t>
      </w:r>
    </w:p>
    <w:p>
      <w:pPr>
        <w:pStyle w:val="Heading2"/>
      </w:pPr>
      <w:r>
        <w:t>05 · 消费购物（7 条）</w:t>
      </w:r>
    </w:p>
    <w:p>
      <w:pPr>
        <w:pStyle w:val="Heading3"/>
      </w:pPr>
      <w:r>
        <w:t>二手 / 闲鱼：买使用价值</w:t>
      </w:r>
    </w:p>
    <w:p>
      <w:pPr>
        <w:ind w:left="340"/>
      </w:pPr>
      <w:r>
        <w:t>成色、保障和总成本，比新旧标签更值得看。</w:t>
      </w:r>
    </w:p>
    <w:p>
      <w:pPr>
        <w:pStyle w:val="Heading3"/>
      </w:pPr>
      <w:r>
        <w:t>租万物：先决定怎么使用</w:t>
      </w:r>
    </w:p>
    <w:p>
      <w:pPr>
        <w:ind w:left="340"/>
      </w:pPr>
      <w:r>
        <w:t>需要使用价值，不一定需要所有权。</w:t>
      </w:r>
    </w:p>
    <w:p>
      <w:pPr>
        <w:pStyle w:val="Heading3"/>
      </w:pPr>
      <w:r>
        <w:t>先租 / 先试后买</w:t>
      </w:r>
    </w:p>
    <w:p>
      <w:pPr>
        <w:ind w:left="340"/>
      </w:pPr>
      <w:r>
        <w:t>不为“幻想中的自己”消费。</w:t>
      </w:r>
    </w:p>
    <w:p>
      <w:pPr>
        <w:pStyle w:val="Heading3"/>
      </w:pPr>
      <w:r>
        <w:t>72小时冷静原则</w:t>
      </w:r>
    </w:p>
    <w:p>
      <w:pPr>
        <w:ind w:left="340"/>
      </w:pPr>
      <w:r>
        <w:t>不着急用的东西，先别着急付款。</w:t>
      </w:r>
    </w:p>
    <w:p>
      <w:pPr>
        <w:pStyle w:val="Heading3"/>
      </w:pPr>
      <w:r>
        <w:t>替代品原则</w:t>
      </w:r>
    </w:p>
    <w:p>
      <w:pPr>
        <w:ind w:left="340"/>
      </w:pPr>
      <w:r>
        <w:t>家里已有的东西，可能已经能把这件事做好。</w:t>
      </w:r>
    </w:p>
    <w:p>
      <w:pPr>
        <w:pStyle w:val="Heading3"/>
      </w:pPr>
      <w:r>
        <w:t>修优于换</w:t>
      </w:r>
    </w:p>
    <w:p>
      <w:pPr>
        <w:ind w:left="340"/>
      </w:pPr>
      <w:r>
        <w:t>能合理修好的，不必只因为旧就退场。</w:t>
      </w:r>
    </w:p>
    <w:p>
      <w:pPr>
        <w:pStyle w:val="Heading3"/>
      </w:pPr>
      <w:r>
        <w:t>成熟产品优先</w:t>
      </w:r>
    </w:p>
    <w:p>
      <w:pPr>
        <w:ind w:left="340"/>
      </w:pPr>
      <w:r>
        <w:t>日常工具先把活干稳，再谈新鲜感。</w:t>
      </w:r>
    </w:p>
    <w:p>
      <w:pPr>
        <w:pStyle w:val="Heading2"/>
      </w:pPr>
      <w:r>
        <w:t>06 · 物品使用与维护（3 条）</w:t>
      </w:r>
    </w:p>
    <w:p>
      <w:pPr>
        <w:pStyle w:val="Heading3"/>
      </w:pPr>
      <w:r>
        <w:t>总拥有成本</w:t>
      </w:r>
    </w:p>
    <w:p>
      <w:pPr>
        <w:ind w:left="340"/>
      </w:pPr>
      <w:r>
        <w:t>别只问多少钱买到，也问之后还要付什么。</w:t>
      </w:r>
    </w:p>
    <w:p>
      <w:pPr>
        <w:pStyle w:val="Heading3"/>
      </w:pPr>
      <w:r>
        <w:t>低维护优先</w:t>
      </w:r>
    </w:p>
    <w:p>
      <w:pPr>
        <w:ind w:left="340"/>
      </w:pPr>
      <w:r>
        <w:t>这玩意以后好不好伺候？购买前就该问。</w:t>
      </w:r>
    </w:p>
    <w:p>
      <w:pPr>
        <w:pStyle w:val="Heading3"/>
      </w:pPr>
      <w:r>
        <w:t>高频用品优先投入</w:t>
      </w:r>
    </w:p>
    <w:p>
      <w:pPr>
        <w:ind w:left="340"/>
      </w:pPr>
      <w:r>
        <w:t>天天用的舒服，值得认真对待。</w:t>
      </w:r>
    </w:p>
    <w:p>
      <w:pPr>
        <w:pStyle w:val="Heading2"/>
      </w:pPr>
      <w:r>
        <w:t>07 · 交通通勤（3 条）</w:t>
      </w:r>
    </w:p>
    <w:p>
      <w:pPr>
        <w:pStyle w:val="Heading3"/>
      </w:pPr>
      <w:r>
        <w:t>通勤时间也是成本</w:t>
      </w:r>
    </w:p>
    <w:p>
      <w:pPr>
        <w:ind w:left="340"/>
      </w:pPr>
      <w:r>
        <w:t>房租和车费写在账单上，通勤占掉的时间也要写进选择里。</w:t>
      </w:r>
    </w:p>
    <w:p>
      <w:pPr>
        <w:pStyle w:val="Heading3"/>
      </w:pPr>
      <w:r>
        <w:t>最短有效交通</w:t>
      </w:r>
    </w:p>
    <w:p>
      <w:pPr>
        <w:ind w:left="340"/>
      </w:pPr>
      <w:r>
        <w:t>选真正顺手、安全、总负担小的走法，不选一个看起来有身份的走法。</w:t>
      </w:r>
    </w:p>
    <w:p>
      <w:pPr>
        <w:pStyle w:val="Heading3"/>
      </w:pPr>
      <w:r>
        <w:t>15 分钟生活圈</w:t>
      </w:r>
    </w:p>
    <w:p>
      <w:pPr>
        <w:ind w:left="340"/>
      </w:pPr>
      <w:r>
        <w:t>把经常要做的事安排得近一点、顺一点，少为每件小事专门出一趟门。</w:t>
      </w:r>
    </w:p>
    <w:p>
      <w:pPr>
        <w:pStyle w:val="Heading2"/>
      </w:pPr>
      <w:r>
        <w:t>08 · 健康与运动（4 条）</w:t>
      </w:r>
    </w:p>
    <w:p>
      <w:pPr>
        <w:pStyle w:val="Heading3"/>
      </w:pPr>
      <w:r>
        <w:t>健康不能拿来省</w:t>
      </w:r>
    </w:p>
    <w:p>
      <w:pPr>
        <w:ind w:left="340"/>
      </w:pPr>
      <w:r>
        <w:t>预算可以调整，基本营养、合理睡眠、必要医疗和安全不能当作省钱的筹码。</w:t>
      </w:r>
    </w:p>
    <w:p>
      <w:pPr>
        <w:pStyle w:val="Heading3"/>
      </w:pPr>
      <w:r>
        <w:t>预防优于补救</w:t>
      </w:r>
    </w:p>
    <w:p>
      <w:pPr>
        <w:ind w:left="340"/>
      </w:pPr>
      <w:r>
        <w:t>把可靠、适合自己的日常照顾做起来，少等出了问题才临时猛补。</w:t>
      </w:r>
    </w:p>
    <w:p>
      <w:pPr>
        <w:pStyle w:val="Heading3"/>
      </w:pPr>
      <w:r>
        <w:t>薄肌理论：练身体，不交身材作业</w:t>
      </w:r>
    </w:p>
    <w:p>
      <w:pPr>
        <w:ind w:left="340"/>
      </w:pPr>
      <w:r>
        <w:t>从身体训练获得反馈，投入、健康和长期维护都要适合自己。</w:t>
      </w:r>
    </w:p>
    <w:p>
      <w:pPr>
        <w:pStyle w:val="Heading3"/>
      </w:pPr>
      <w:r>
        <w:t>可持续运动</w:t>
      </w:r>
    </w:p>
    <w:p>
      <w:pPr>
        <w:ind w:left="340"/>
      </w:pPr>
      <w:r>
        <w:t>选身体适应、自己愿意做、日程放得下的运动，先让它留在生活里。</w:t>
      </w:r>
    </w:p>
    <w:p>
      <w:pPr>
        <w:pStyle w:val="Heading2"/>
      </w:pPr>
      <w:r>
        <w:t>09 · 时间管理（4 条）</w:t>
      </w:r>
    </w:p>
    <w:p>
      <w:pPr>
        <w:pStyle w:val="Heading3"/>
      </w:pPr>
      <w:r>
        <w:t>时间成本原则</w:t>
      </w:r>
    </w:p>
    <w:p>
      <w:pPr>
        <w:ind w:left="340"/>
      </w:pPr>
      <w:r>
        <w:t>省钱前顺手算一下：为了省这笔钱，我还要交多少时间和精力？</w:t>
      </w:r>
    </w:p>
    <w:p>
      <w:pPr>
        <w:pStyle w:val="Heading3"/>
      </w:pPr>
      <w:r>
        <w:t>批量处理</w:t>
      </w:r>
    </w:p>
    <w:p>
      <w:pPr>
        <w:ind w:left="340"/>
      </w:pPr>
      <w:r>
        <w:t>相似的小事适当放在一起做，少重复准备、出门和切换。</w:t>
      </w:r>
    </w:p>
    <w:p>
      <w:pPr>
        <w:pStyle w:val="Heading3"/>
      </w:pPr>
      <w:r>
        <w:t>默认方案</w:t>
      </w:r>
    </w:p>
    <w:p>
      <w:pPr>
        <w:ind w:left="340"/>
      </w:pPr>
      <w:r>
        <w:t>反复出现的小事，给自己留一个已经好用的默认答案。</w:t>
      </w:r>
    </w:p>
    <w:p>
      <w:pPr>
        <w:pStyle w:val="Heading3"/>
      </w:pPr>
      <w:r>
        <w:t>合理自动化</w:t>
      </w:r>
    </w:p>
    <w:p>
      <w:pPr>
        <w:ind w:left="340"/>
      </w:pPr>
      <w:r>
        <w:t>把重复、规则清楚的动作交给可靠工具，同时保留检查和退出。</w:t>
      </w:r>
    </w:p>
    <w:p>
      <w:pPr>
        <w:pStyle w:val="Heading2"/>
      </w:pPr>
      <w:r>
        <w:t>10 · 注意力管理（4 条）</w:t>
      </w:r>
    </w:p>
    <w:p>
      <w:pPr>
        <w:pStyle w:val="Heading3"/>
      </w:pPr>
      <w:r>
        <w:t>注意力也是成本</w:t>
      </w:r>
    </w:p>
    <w:p>
      <w:pPr>
        <w:ind w:left="340"/>
      </w:pPr>
      <w:r>
        <w:t>没收你钱的产品，也可能每天收走你的时间和心思。</w:t>
      </w:r>
    </w:p>
    <w:p>
      <w:pPr>
        <w:pStyle w:val="Heading3"/>
      </w:pPr>
      <w:r>
        <w:t>少通知</w:t>
      </w:r>
    </w:p>
    <w:p>
      <w:pPr>
        <w:ind w:left="340"/>
      </w:pPr>
      <w:r>
        <w:t>让消息在确实需要你时再响，不让每个商家和群聊都住进脑子。</w:t>
      </w:r>
    </w:p>
    <w:p>
      <w:pPr>
        <w:pStyle w:val="Heading3"/>
      </w:pPr>
      <w:r>
        <w:t>信息饮食</w:t>
      </w:r>
    </w:p>
    <w:p>
      <w:pPr>
        <w:ind w:left="340"/>
      </w:pPr>
      <w:r>
        <w:t>先看会影响真实生活和决定的信息，再给好奇与娱乐留自己的位置。</w:t>
      </w:r>
    </w:p>
    <w:p>
      <w:pPr>
        <w:pStyle w:val="Heading3"/>
      </w:pPr>
      <w:r>
        <w:t>信息搜集止损</w:t>
      </w:r>
    </w:p>
    <w:p>
      <w:pPr>
        <w:ind w:left="340"/>
      </w:pPr>
      <w:r>
        <w:t>研究是为了把选择做出来，不是为了证明所有选项都看过。</w:t>
      </w:r>
    </w:p>
    <w:p>
      <w:pPr>
        <w:pStyle w:val="Heading2"/>
      </w:pPr>
      <w:r>
        <w:t>11 · 工作（4 条）</w:t>
      </w:r>
    </w:p>
    <w:p>
      <w:pPr>
        <w:pStyle w:val="Heading3"/>
      </w:pPr>
      <w:r>
        <w:t>时薪思维</w:t>
      </w:r>
    </w:p>
    <w:p>
      <w:pPr>
        <w:ind w:left="340"/>
      </w:pPr>
      <w:r>
        <w:t>看收入总额，也看取得它需要多少时间、精力和压力。</w:t>
      </w:r>
    </w:p>
    <w:p>
      <w:pPr>
        <w:pStyle w:val="Heading3"/>
      </w:pPr>
      <w:r>
        <w:t>工具优于苦熬</w:t>
      </w:r>
    </w:p>
    <w:p>
      <w:pPr>
        <w:ind w:left="340"/>
      </w:pPr>
      <w:r>
        <w:t>一个可靠工具如果持续省时，就值得比较，而不是把重复劳动当勤奋奖章。</w:t>
      </w:r>
    </w:p>
    <w:p>
      <w:pPr>
        <w:pStyle w:val="Heading3"/>
      </w:pPr>
      <w:r>
        <w:t>把职业投入留给真本事</w:t>
      </w:r>
    </w:p>
    <w:p>
      <w:pPr>
        <w:ind w:left="340"/>
      </w:pPr>
      <w:r>
        <w:t>能力、作品、经验、必要资格和真实关系值得投，纯粹“显得很忙”的包装要算清楚。</w:t>
      </w:r>
    </w:p>
    <w:p>
      <w:pPr>
        <w:pStyle w:val="Heading3"/>
      </w:pPr>
      <w:r>
        <w:t>不拿身体换低价值收益</w:t>
      </w:r>
    </w:p>
    <w:p>
      <w:pPr>
        <w:ind w:left="340"/>
      </w:pPr>
      <w:r>
        <w:t>看清持续透支的代价，尽可能给工作留下恢复和安全边界。</w:t>
      </w:r>
    </w:p>
    <w:p>
      <w:pPr>
        <w:pStyle w:val="Heading2"/>
      </w:pPr>
      <w:r>
        <w:t>12 · 学习（3 条）</w:t>
      </w:r>
    </w:p>
    <w:p>
      <w:pPr>
        <w:pStyle w:val="Heading3"/>
      </w:pPr>
      <w:r>
        <w:t>问题驱动学习</w:t>
      </w:r>
    </w:p>
    <w:p>
      <w:pPr>
        <w:ind w:left="340"/>
      </w:pPr>
      <w:r>
        <w:t>先带一个真实问题进门，再找需要的知识和练习。</w:t>
      </w:r>
    </w:p>
    <w:p>
      <w:pPr>
        <w:pStyle w:val="Heading3"/>
      </w:pPr>
      <w:r>
        <w:t>输出优于囤课</w:t>
      </w:r>
    </w:p>
    <w:p>
      <w:pPr>
        <w:ind w:left="340"/>
      </w:pPr>
      <w:r>
        <w:t>买过、收藏过、播放过，都不等于能用；留一点时间把内容做成自己的结果。</w:t>
      </w:r>
    </w:p>
    <w:p>
      <w:pPr>
        <w:pStyle w:val="Heading3"/>
      </w:pPr>
      <w:r>
        <w:t>80% 够用：普通技能先能解决问题</w:t>
      </w:r>
    </w:p>
    <w:p>
      <w:pPr>
        <w:ind w:left="340"/>
      </w:pPr>
      <w:r>
        <w:t>很多普通生活技能，先做到能可靠解决常见问题，就已经很有价值。</w:t>
      </w:r>
    </w:p>
    <w:p>
      <w:pPr>
        <w:pStyle w:val="Heading2"/>
      </w:pPr>
      <w:r>
        <w:t>13 · 家务与收纳（4 条）</w:t>
      </w:r>
    </w:p>
    <w:p>
      <w:pPr>
        <w:pStyle w:val="Heading3"/>
      </w:pPr>
      <w:r>
        <w:t>易清洁原则</w:t>
      </w:r>
    </w:p>
    <w:p>
      <w:pPr>
        <w:ind w:left="340"/>
      </w:pPr>
      <w:r>
        <w:t>把以后要怎么打扫，放进今天的购买决定里。</w:t>
      </w:r>
    </w:p>
    <w:p>
      <w:pPr>
        <w:pStyle w:val="Heading3"/>
      </w:pPr>
      <w:r>
        <w:t>少摆件</w:t>
      </w:r>
    </w:p>
    <w:p>
      <w:pPr>
        <w:ind w:left="340"/>
      </w:pPr>
      <w:r>
        <w:t>留下真喜欢的，把只负责积灰的东西减下来。</w:t>
      </w:r>
    </w:p>
    <w:p>
      <w:pPr>
        <w:pStyle w:val="Heading3"/>
      </w:pPr>
      <w:r>
        <w:t>物品固定位置</w:t>
      </w:r>
    </w:p>
    <w:p>
      <w:pPr>
        <w:ind w:left="340"/>
      </w:pPr>
      <w:r>
        <w:t>让常用物品有一个拿得顺手、放得回去的家。</w:t>
      </w:r>
    </w:p>
    <w:p>
      <w:pPr>
        <w:pStyle w:val="Heading3"/>
      </w:pPr>
      <w:r>
        <w:t>不过量囤货</w:t>
      </w:r>
    </w:p>
    <w:p>
      <w:pPr>
        <w:ind w:left="340"/>
      </w:pPr>
      <w:r>
        <w:t>囤的是确定会用掉的需要，不是对折扣的信仰。</w:t>
      </w:r>
    </w:p>
    <w:p>
      <w:pPr>
        <w:pStyle w:val="Heading2"/>
      </w:pPr>
      <w:r>
        <w:t>14 · 社交关系（3 条）</w:t>
      </w:r>
    </w:p>
    <w:p>
      <w:pPr>
        <w:pStyle w:val="Heading3"/>
      </w:pPr>
      <w:r>
        <w:t>关系质量优于数量</w:t>
      </w:r>
    </w:p>
    <w:p>
      <w:pPr>
        <w:ind w:left="340"/>
      </w:pPr>
      <w:r>
        <w:t>把相处时间留给能彼此尊重、真实来往的人。</w:t>
      </w:r>
    </w:p>
    <w:p>
      <w:pPr>
        <w:pStyle w:val="Heading3"/>
      </w:pPr>
      <w:r>
        <w:t>不为了合群消费</w:t>
      </w:r>
    </w:p>
    <w:p>
      <w:pPr>
        <w:ind w:left="340"/>
      </w:pPr>
      <w:r>
        <w:t>愿意一起玩，也可以拥有自己的预算。</w:t>
      </w:r>
    </w:p>
    <w:p>
      <w:pPr>
        <w:pStyle w:val="Heading3"/>
      </w:pPr>
      <w:r>
        <w:t>重要关系值得投入</w:t>
      </w:r>
    </w:p>
    <w:p>
      <w:pPr>
        <w:ind w:left="340"/>
      </w:pPr>
      <w:r>
        <w:t>重要的人，值得你留出钱，更值得留出时间与心思。</w:t>
      </w:r>
    </w:p>
    <w:p>
      <w:pPr>
        <w:pStyle w:val="Heading2"/>
      </w:pPr>
      <w:r>
        <w:t>15 · 旅行与娱乐（3 条）</w:t>
      </w:r>
    </w:p>
    <w:p>
      <w:pPr>
        <w:pStyle w:val="Heading3"/>
      </w:pPr>
      <w:r>
        <w:t>旅行不是打卡竞赛</w:t>
      </w:r>
    </w:p>
    <w:p>
      <w:pPr>
        <w:ind w:left="340"/>
      </w:pPr>
      <w:r>
        <w:t>行程留给真正想体验的事，不把景点数量当成绩。</w:t>
      </w:r>
    </w:p>
    <w:p>
      <w:pPr>
        <w:pStyle w:val="Heading3"/>
      </w:pPr>
      <w:r>
        <w:t>淡季错峰</w:t>
      </w:r>
    </w:p>
    <w:p>
      <w:pPr>
        <w:ind w:left="340"/>
      </w:pPr>
      <w:r>
        <w:t>时间有弹性时，比较人少、价稳、体验合适的选择。</w:t>
      </w:r>
    </w:p>
    <w:p>
      <w:pPr>
        <w:pStyle w:val="Heading3"/>
      </w:pPr>
      <w:r>
        <w:t>每小时娱乐成本</w:t>
      </w:r>
    </w:p>
    <w:p>
      <w:pPr>
        <w:ind w:left="340"/>
      </w:pPr>
      <w:r>
        <w:t>算一下真实玩了多久，帮助识别“买了却没玩”的花费。</w:t>
      </w:r>
    </w:p>
    <w:p>
      <w:pPr>
        <w:pStyle w:val="Heading2"/>
      </w:pPr>
      <w:r>
        <w:t>16 · 安全与风险（2 条）</w:t>
      </w:r>
    </w:p>
    <w:p>
      <w:pPr>
        <w:pStyle w:val="Heading3"/>
      </w:pPr>
      <w:r>
        <w:t>安全冗余</w:t>
      </w:r>
    </w:p>
    <w:p>
      <w:pPr>
        <w:ind w:left="340"/>
      </w:pPr>
      <w:r>
        <w:t>为后果严重、现实可防的风险，留一条可靠退路。</w:t>
      </w:r>
    </w:p>
    <w:p>
      <w:pPr>
        <w:pStyle w:val="Heading3"/>
      </w:pPr>
      <w:r>
        <w:t>不省必要防护的钱</w:t>
      </w:r>
    </w:p>
    <w:p>
      <w:pPr>
        <w:ind w:left="340"/>
      </w:pPr>
      <w:r>
        <w:t>必须合格、合适的防护，不拿低价凑合。</w:t>
      </w:r>
    </w:p>
    <w:p>
      <w:pPr>
        <w:pStyle w:val="Heading2"/>
      </w:pPr>
      <w:r>
        <w:t>17 · 数字生活（3 条）</w:t>
      </w:r>
    </w:p>
    <w:p>
      <w:pPr>
        <w:pStyle w:val="Heading3"/>
      </w:pPr>
      <w:r>
        <w:t>少 App 原则</w:t>
      </w:r>
    </w:p>
    <w:p>
      <w:pPr>
        <w:ind w:left="340"/>
      </w:pPr>
      <w:r>
        <w:t>功能重复的软件，可以只留真正顺手的那几个。</w:t>
      </w:r>
    </w:p>
    <w:p>
      <w:pPr>
        <w:pStyle w:val="Heading3"/>
      </w:pPr>
      <w:r>
        <w:t>定期盘点数字订阅</w:t>
      </w:r>
    </w:p>
    <w:p>
      <w:pPr>
        <w:ind w:left="340"/>
      </w:pPr>
      <w:r>
        <w:t>让会员和云服务按真实需要续费，而不是靠遗忘。</w:t>
      </w:r>
    </w:p>
    <w:p>
      <w:pPr>
        <w:pStyle w:val="Heading3"/>
      </w:pPr>
      <w:r>
        <w:t>数据备份</w:t>
      </w:r>
    </w:p>
    <w:p>
      <w:pPr>
        <w:ind w:left="340"/>
      </w:pPr>
      <w:r>
        <w:t>重要资料需要一份真的能找回来的副本。</w:t>
      </w:r>
    </w:p>
    <w:p>
      <w:pPr>
        <w:pStyle w:val="Heading2"/>
      </w:pPr>
      <w:r>
        <w:t>18 · 物品生命周期（1 条）</w:t>
      </w:r>
    </w:p>
    <w:p>
      <w:pPr>
        <w:pStyle w:val="Heading3"/>
      </w:pPr>
      <w:r>
        <w:t>退出成本原则</w:t>
      </w:r>
    </w:p>
    <w:p>
      <w:pPr>
        <w:ind w:left="340"/>
      </w:pPr>
      <w:r>
        <w:t>购买前就想清楚，不再需要时怎样安全、合理地退出。</w:t>
      </w:r>
    </w:p>
    <w:p>
      <w:pPr>
        <w:pStyle w:val="Heading1"/>
      </w:pPr>
      <w:r>
        <w:t>第五章｜新方法怎么判断</w:t>
      </w:r>
    </w:p>
    <w:p>
      <w:pPr>
        <w:pStyle w:val="Heading2"/>
      </w:pPr>
      <w:r>
        <w:t>1. 先听懂它在说什么</w:t>
      </w:r>
    </w:p>
    <w:p>
      <w:pPr>
        <w:ind w:left="142"/>
      </w:pPr>
      <w:r>
        <w:t>把一句流行话拆成三个部分：</w:t>
      </w:r>
    </w:p>
    <w:p>
      <w:pPr>
        <w:pStyle w:val="Heading2"/>
      </w:pPr>
      <w:r>
        <w:t>2. 再看综合成本，不只看省了多少钱</w:t>
      </w:r>
    </w:p>
    <w:p>
      <w:pPr>
        <w:ind w:left="142"/>
      </w:pPr>
      <w:r>
        <w:t>不仅记录减少的成本，也记录增加的成本。少花钱却多花时间，不会自动变好或变坏，要看你眼前最需要保住什么。</w:t>
      </w:r>
    </w:p>
    <w:p>
      <w:pPr>
        <w:pStyle w:val="Heading2"/>
      </w:pPr>
      <w:r>
        <w:t>3. 对照真正的生活品质</w:t>
      </w:r>
    </w:p>
    <w:p>
      <w:pPr>
        <w:ind w:left="142"/>
      </w:pPr>
      <w:r>
        <w:t>把变化落到真实体验上：健康、睡眠、营养、舒适、安全、便利、时间自主、情绪状态、重要关系、真实体验、稳定性、长期可持续性。</w:t>
      </w:r>
    </w:p>
    <w:p>
      <w:pPr>
        <w:pStyle w:val="Heading2"/>
      </w:pPr>
      <w:r>
        <w:t>4. 先守底线，再谈划算</w:t>
      </w:r>
    </w:p>
    <w:p>
      <w:pPr>
        <w:ind w:left="142"/>
      </w:pPr>
      <w:r>
        <w:t>一个办法如果明显牺牲健康、安全、基本营养、合理睡眠、基本居住质量、必要医疗、长期财务安全或真正重要的关系，再便宜也不能算好办法。</w:t>
      </w:r>
    </w:p>
    <w:p>
      <w:pPr>
        <w:pStyle w:val="Heading2"/>
      </w:pPr>
      <w:r>
        <w:t>5. 给结论留条件</w:t>
      </w:r>
    </w:p>
    <w:p>
      <w:pPr>
        <w:ind w:left="142"/>
      </w:pPr>
      <w:r>
        <w:t>判断一个方法，可以用下面四种状态。它们描述的是具体主张，不能拿来给人分高低。</w:t>
      </w:r>
    </w:p>
    <w:p>
      <w:pPr>
        <w:pStyle w:val="Heading2"/>
      </w:pPr>
      <w:r>
        <w:t>6. 用五个大项看判断</w:t>
      </w:r>
    </w:p>
    <w:p>
      <w:pPr>
        <w:ind w:left="142"/>
      </w:pPr>
      <w:r>
        <w:t>租房放在租万物下面。判断租房方案时，再具体比较安全、居住体验、租金和通勤，不把租房另列成一个大项。</w:t>
      </w:r>
    </w:p>
    <w:p>
      <w:pPr>
        <w:pStyle w:val="Heading2"/>
      </w:pPr>
      <w:r>
        <w:t>7. 网络理论和整理的方法，都可以讨论</w:t>
      </w:r>
    </w:p>
    <w:p>
      <w:pPr>
        <w:ind w:left="142"/>
      </w:pPr>
      <w:r>
        <w:t>有具体网络主张的，标为已有网络理论，列作者与来源；本项目按总纲归纳的，标为过学实践方法。后者表示项目整理，不表示这招是我们全球首创。</w:t>
      </w:r>
    </w:p>
    <w:p>
      <w:pPr>
        <w:pStyle w:val="Heading2"/>
      </w:pPr>
      <w:r>
        <w:t>8. 你也可以带一个新方法来</w:t>
      </w:r>
    </w:p>
    <w:p>
      <w:pPr>
        <w:ind w:left="142"/>
      </w:pPr>
      <w:r>
        <w:t>发现值得讨论的生活主张，可以在 GitHub 提交 Issue。写清名称、它解决的问题、你觉得有用的地方、可能的代价和相关来源就够了。</w:t>
      </w:r>
    </w:p>
    <w:p>
      <w:pPr>
        <w:pStyle w:val="Heading1"/>
      </w:pPr>
      <w:r>
        <w:t>第六章｜容易走偏的地方</w:t>
      </w:r>
    </w:p>
    <w:p>
      <w:pPr>
        <w:ind w:left="0"/>
      </w:pPr>
      <w:r>
        <w:rPr>
          <w:color w:val="62706C"/>
          <w:sz w:val="18"/>
        </w:rPr>
        <w:t>七个虚构反例。每个反例内部说明：哪里走偏、可以怎么改、对应哪些原则。</w:t>
      </w:r>
    </w:p>
    <w:p>
      <w:pPr>
        <w:pStyle w:val="Heading2"/>
      </w:pPr>
      <w:r>
        <w:t>1. 房租很低，危险却没写在价签上</w:t>
      </w:r>
    </w:p>
    <w:p>
      <w:pPr>
        <w:pStyle w:val="Heading2"/>
      </w:pPr>
      <w:r>
        <w:t>2. 比价两天，忘了自己的时间也值钱</w:t>
      </w:r>
    </w:p>
    <w:p>
      <w:pPr>
        <w:pStyle w:val="Heading2"/>
      </w:pPr>
      <w:r>
        <w:t>3. 饭钱省了，基本营养也省没了</w:t>
      </w:r>
    </w:p>
    <w:p>
      <w:pPr>
        <w:pStyle w:val="Heading2"/>
      </w:pPr>
      <w:r>
        <w:t>4. 二手便宜，所以什么都想买二手</w:t>
      </w:r>
    </w:p>
    <w:p>
      <w:pPr>
        <w:pStyle w:val="Heading2"/>
      </w:pPr>
      <w:r>
        <w:t>5. 为了证明自己是“过的人”，喜欢的东西也不敢买</w:t>
      </w:r>
    </w:p>
    <w:p>
      <w:pPr>
        <w:pStyle w:val="Heading2"/>
      </w:pPr>
      <w:r>
        <w:t>6. 总拥有成本算了三遍，越算越像精确科学</w:t>
      </w:r>
    </w:p>
    <w:p>
      <w:pPr>
        <w:pStyle w:val="Heading2"/>
      </w:pPr>
      <w:r>
        <w:t>7. 每小时快乐便宜，所以把所有兴趣都换了</w:t>
      </w:r>
    </w:p>
    <w:p>
      <w:pPr>
        <w:pStyle w:val="Heading2"/>
      </w:pPr>
      <w:r>
        <w:t>把判断还给自己</w:t>
      </w:r>
    </w:p>
    <w:p>
      <w:pPr>
        <w:pStyle w:val="Heading1"/>
      </w:pPr>
      <w:r>
        <w:t>附录</w:t>
      </w:r>
    </w:p>
    <w:p>
      <w:pPr>
        <w:pStyle w:val="Heading2"/>
      </w:pPr>
      <w:r>
        <w:t>过日子词典</w:t>
      </w:r>
    </w:p>
    <w:p>
      <w:pPr>
        <w:pStyle w:val="Heading3"/>
      </w:pPr>
      <w:r>
        <w:t>“过学”</w:t>
      </w:r>
    </w:p>
    <w:p>
      <w:pPr>
        <w:pStyle w:val="Heading3"/>
      </w:pPr>
      <w:r>
        <w:t>“过”</w:t>
      </w:r>
    </w:p>
    <w:p>
      <w:pPr>
        <w:pStyle w:val="Heading3"/>
      </w:pPr>
      <w:r>
        <w:t>“过的人”</w:t>
      </w:r>
    </w:p>
    <w:p>
      <w:pPr>
        <w:pStyle w:val="Heading3"/>
      </w:pPr>
      <w:r>
        <w:t>“过不过”</w:t>
      </w:r>
    </w:p>
    <w:p>
      <w:pPr>
        <w:pStyle w:val="Heading3"/>
      </w:pPr>
      <w:r>
        <w:t>具体办法与共同思路</w:t>
      </w:r>
    </w:p>
    <w:p>
      <w:pPr>
        <w:pStyle w:val="Heading3"/>
      </w:pPr>
      <w:r>
        <w:t>综合生活成本</w:t>
      </w:r>
    </w:p>
    <w:p>
      <w:pPr>
        <w:pStyle w:val="Heading3"/>
      </w:pPr>
      <w:r>
        <w:t>生活品质</w:t>
      </w:r>
    </w:p>
    <w:p>
      <w:pPr>
        <w:pStyle w:val="Heading3"/>
      </w:pPr>
      <w:r>
        <w:t>生活去溢价</w:t>
      </w:r>
    </w:p>
    <w:p>
      <w:pPr>
        <w:pStyle w:val="Heading3"/>
      </w:pPr>
      <w:r>
        <w:t>维护成本</w:t>
      </w:r>
    </w:p>
    <w:p>
      <w:pPr>
        <w:pStyle w:val="Heading3"/>
      </w:pPr>
      <w:r>
        <w:t>四种资源</w:t>
      </w:r>
    </w:p>
    <w:p>
      <w:pPr>
        <w:pStyle w:val="Heading3"/>
      </w:pPr>
      <w:r>
        <w:t>核心需求</w:t>
      </w:r>
    </w:p>
    <w:p>
      <w:pPr>
        <w:pStyle w:val="Heading3"/>
      </w:pPr>
      <w:r>
        <w:t>表面需求</w:t>
      </w:r>
    </w:p>
    <w:p>
      <w:pPr>
        <w:pStyle w:val="Heading3"/>
      </w:pPr>
      <w:r>
        <w:t>真实使用价值</w:t>
      </w:r>
    </w:p>
    <w:p>
      <w:pPr>
        <w:pStyle w:val="Heading3"/>
      </w:pPr>
      <w:r>
        <w:t>长期成本</w:t>
      </w:r>
    </w:p>
    <w:p>
      <w:pPr>
        <w:pStyle w:val="Heading3"/>
      </w:pPr>
      <w:r>
        <w:t>单位使用成本</w:t>
      </w:r>
    </w:p>
    <w:p>
      <w:pPr>
        <w:pStyle w:val="Heading3"/>
      </w:pPr>
      <w:r>
        <w:t>总拥有成本</w:t>
      </w:r>
    </w:p>
    <w:p>
      <w:pPr>
        <w:pStyle w:val="Heading3"/>
      </w:pPr>
      <w:r>
        <w:t>退出成本</w:t>
      </w:r>
    </w:p>
    <w:p>
      <w:pPr>
        <w:pStyle w:val="Heading3"/>
      </w:pPr>
      <w:r>
        <w:t>来源类型</w:t>
      </w:r>
    </w:p>
    <w:p>
      <w:pPr>
        <w:pStyle w:val="Heading3"/>
      </w:pPr>
      <w:r>
        <w:t>收录状态</w:t>
      </w:r>
    </w:p>
    <w:p>
      <w:pPr>
        <w:pStyle w:val="Heading2"/>
      </w:pPr>
      <w:r>
        <w:t>收录与更新</w:t>
      </w:r>
    </w:p>
    <w:p>
      <w:pPr>
        <w:pStyle w:val="Heading3"/>
      </w:pPr>
      <w:r>
        <w:t>这轮更新：从理论合集，走到日常行动</w:t>
      </w:r>
    </w:p>
    <w:p>
      <w:pPr>
        <w:pStyle w:val="Heading3"/>
      </w:pPr>
      <w:r>
        <w:t>网络理论的当前判断</w:t>
      </w:r>
    </w:p>
    <w:p>
      <w:pPr>
        <w:pStyle w:val="Heading3"/>
      </w:pPr>
      <w:r>
        <w:t>大水理论</w:t>
      </w:r>
    </w:p>
    <w:p>
      <w:pPr>
        <w:pStyle w:val="Heading3"/>
      </w:pPr>
      <w:r>
        <w:t>长睡眠理论</w:t>
      </w:r>
    </w:p>
    <w:p>
      <w:pPr>
        <w:pStyle w:val="Heading3"/>
      </w:pPr>
      <w:r>
        <w:t>薄肌理论</w:t>
      </w:r>
    </w:p>
    <w:p>
      <w:pPr>
        <w:pStyle w:val="Heading3"/>
      </w:pPr>
      <w:r>
        <w:t>二手 / 咸鱼消费</w:t>
      </w:r>
    </w:p>
    <w:p>
      <w:pPr>
        <w:pStyle w:val="Heading3"/>
      </w:pPr>
      <w:r>
        <w:t>租万物</w:t>
      </w:r>
    </w:p>
    <w:p>
      <w:pPr>
        <w:pStyle w:val="Heading4"/>
      </w:pPr>
      <w:r>
        <w:t>租房：租万物的居住场景</w:t>
      </w:r>
    </w:p>
    <w:p>
      <w:pPr>
        <w:pStyle w:val="Heading3"/>
      </w:pPr>
      <w:r>
        <w:t>这份清单会怎样更新</w:t>
      </w:r>
    </w:p>
    <w:p>
      <w:pPr>
        <w:pStyle w:val="Heading2"/>
      </w:pPr>
      <w:r>
        <w:t>一起补充这本指南</w:t>
      </w:r>
    </w:p>
    <w:p>
      <w:pPr>
        <w:pStyle w:val="Heading3"/>
      </w:pPr>
      <w:r>
        <w:t>最简单的参与方式</w:t>
      </w:r>
    </w:p>
    <w:p>
      <w:pPr>
        <w:pStyle w:val="Heading3"/>
      </w:pPr>
      <w:r>
        <w:t>投稿时说清这些事</w:t>
      </w:r>
    </w:p>
    <w:p>
      <w:pPr>
        <w:pStyle w:val="Heading3"/>
      </w:pPr>
      <w:r>
        <w:t>两种内容，都欢迎</w:t>
      </w:r>
    </w:p>
    <w:p>
      <w:pPr>
        <w:pStyle w:val="Heading3"/>
      </w:pPr>
      <w:r>
        <w:t>一个方法会怎样进入书里</w:t>
      </w:r>
    </w:p>
    <w:p>
      <w:pPr>
        <w:pStyle w:val="Heading3"/>
      </w:pPr>
      <w:r>
        <w:t>引用和讨论的约定</w:t>
      </w:r>
    </w:p>
    <w:p>
      <w:pPr>
        <w:pStyle w:val="Heading3"/>
      </w:pPr>
      <w:r>
        <w:t>发现文章有问题</w:t>
      </w:r>
    </w:p>
    <w:p>
      <w:pPr>
        <w:pStyle w:val="Heading3"/>
      </w:pPr>
      <w:r>
        <w:t>想直接改文章</w:t>
      </w:r>
    </w:p>
    <w:p>
      <w:pPr>
        <w:pStyle w:val="Heading1"/>
      </w:pPr>
      <w:r>
        <w:t>仓库维护内容｜正文之外</w:t>
      </w:r>
    </w:p>
    <w:p>
      <w:pPr>
        <w:pStyle w:val="Heading2"/>
      </w:pPr>
      <w:r>
        <w:t>constitution/｜核心规则底稿</w:t>
      </w:r>
    </w:p>
    <w:p>
      <w:pPr>
        <w:ind w:left="142"/>
      </w:pPr>
      <w:r>
        <w:t>基本原则文字底稿、十一项成本、十二项品质、底线及机器规则。</w:t>
      </w:r>
    </w:p>
    <w:p>
      <w:pPr>
        <w:pStyle w:val="Heading2"/>
      </w:pPr>
      <w:r>
        <w:t>theories/｜网络理论登记</w:t>
      </w:r>
    </w:p>
    <w:p>
      <w:pPr>
        <w:ind w:left="142"/>
      </w:pPr>
      <w:r>
        <w:t>六条记录：五个主项和租房子项；另有新理论模板。</w:t>
      </w:r>
    </w:p>
    <w:p>
      <w:pPr>
        <w:pStyle w:val="Heading2"/>
      </w:pPr>
      <w:r>
        <w:t>guides/｜行为方法登记</w:t>
      </w:r>
    </w:p>
    <w:p>
      <w:pPr>
        <w:ind w:left="142"/>
      </w:pPr>
      <w:r>
        <w:t>十八个领域、六十条方法的登记表及写作模板。</w:t>
      </w:r>
    </w:p>
    <w:p>
      <w:pPr>
        <w:pStyle w:val="Heading2"/>
      </w:pPr>
      <w:r>
        <w:t>agent-spec/｜未来 Agent 说明</w:t>
      </w:r>
    </w:p>
    <w:p>
      <w:pPr>
        <w:ind w:left="142"/>
      </w:pPr>
      <w:r>
        <w:t>规则读取、判断与归类、输出格式、人工审核和维护边界；目前没有 Agent 实现。</w:t>
      </w:r>
    </w:p>
    <w:p>
      <w:pPr>
        <w:pStyle w:val="Heading2"/>
      </w:pPr>
      <w:r>
        <w:t>其他文件</w:t>
      </w:r>
    </w:p>
    <w:p>
      <w:pPr>
        <w:ind w:left="142"/>
      </w:pPr>
      <w:r>
        <w:t>封面图片、Issue 投稿与纠错模板等。</w:t>
      </w:r>
    </w:p>
    <w:p>
      <w:pPr>
        <w:pStyle w:val="Heading1"/>
        <w:pageBreakBefore/>
      </w:pPr>
      <w:r>
        <w:t>当前结构需要讨论的地方</w:t>
      </w:r>
    </w:p>
    <w:p>
      <w:pPr>
        <w:pStyle w:val="Heading2"/>
      </w:pPr>
      <w:r>
        <w:t>编号没有接成一套</w:t>
      </w:r>
    </w:p>
    <w:p>
      <w:pPr>
        <w:ind w:left="142"/>
      </w:pPr>
      <w:r>
        <w:t>六个编号章之间，插入了两个未编号独立部分。章节、小节、理论和领域还分别采用多套编号。</w:t>
      </w:r>
    </w:p>
    <w:p>
      <w:pPr>
        <w:pStyle w:val="Heading2"/>
      </w:pPr>
      <w:r>
        <w:t>同一批定义出现多次</w:t>
      </w:r>
    </w:p>
    <w:p>
      <w:pPr>
        <w:ind w:left="142"/>
      </w:pPr>
      <w:r>
        <w:t>认识篇、总纲、成本品质页和词典都解释成本、品质；总纲和成本品质页还重复相近案例。</w:t>
      </w:r>
    </w:p>
    <w:p>
      <w:pPr>
        <w:pStyle w:val="Heading2"/>
      </w:pPr>
      <w:r>
        <w:t>具体办法分成两套</w:t>
      </w:r>
    </w:p>
    <w:p>
      <w:pPr>
        <w:ind w:left="142"/>
      </w:pPr>
      <w:r>
        <w:t>第四章的十问中已经讲实践，行动篇又按生活领域展开相同的六个网络理论入口。</w:t>
      </w:r>
    </w:p>
    <w:p>
      <w:pPr>
        <w:pStyle w:val="Heading2"/>
      </w:pPr>
      <w:r>
        <w:t>连续阅读会绕过行动篇</w:t>
      </w:r>
    </w:p>
    <w:p>
      <w:pPr>
        <w:ind w:left="142"/>
      </w:pPr>
      <w:r>
        <w:t>第四章目录指向行动篇，但最后的租万物正文直接跳到第五章；第五章返回上一章也仍指第四章。</w:t>
      </w:r>
    </w:p>
    <w:p>
      <w:pPr>
        <w:pStyle w:val="Heading2"/>
      </w:pPr>
      <w:r>
        <w:t>首页入口较多</w:t>
      </w:r>
    </w:p>
    <w:p>
      <w:pPr>
        <w:ind w:left="142"/>
      </w:pPr>
      <w:r>
        <w:t>全书目录、六组生活问题、五个理论列表和五步内容顺序在 README 中同时展开。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06C"/>
        <w:sz w:val="16"/>
      </w:rPr>
      <w:t xml:space="preserve">第 </w:t>
    </w:r>
    <w:r>
      <w:rPr>
        <w:color w:val="62706C"/>
        <w:sz w:val="16"/>
      </w:rPr>
      <w:fldChar w:fldCharType="begin"/>
    </w:r>
    <w:r>
      <w:rPr>
        <w:color w:val="62706C"/>
        <w:sz w:val="16"/>
      </w:rPr>
      <w:instrText xml:space="preserve">PAGE</w:instrText>
    </w:r>
    <w:r>
      <w:rPr>
        <w:color w:val="62706C"/>
        <w:sz w:val="16"/>
      </w:rPr>
      <w:fldChar w:fldCharType="separate"/>
    </w:r>
    <w:r>
      <w:rPr>
        <w:color w:val="62706C"/>
        <w:sz w:val="16"/>
      </w:rPr>
      <w:t>1</w:t>
    </w:r>
    <w:r>
      <w:rPr>
        <w:color w:val="62706C"/>
        <w:sz w:val="16"/>
      </w:rPr>
      <w:fldChar w:fldCharType="end"/>
    </w:r>
    <w:r>
      <w:rPr>
        <w:color w:val="62706C"/>
        <w:sz w:val="16"/>
      </w:rPr>
      <w:t xml:space="preserve"> 页 / 共 </w:t>
    </w:r>
    <w:r>
      <w:rPr>
        <w:color w:val="62706C"/>
        <w:sz w:val="16"/>
      </w:rPr>
      <w:fldChar w:fldCharType="begin"/>
    </w:r>
    <w:r>
      <w:rPr>
        <w:color w:val="62706C"/>
        <w:sz w:val="16"/>
      </w:rPr>
      <w:instrText xml:space="preserve">NUMPAGES</w:instrText>
    </w:r>
    <w:r>
      <w:rPr>
        <w:color w:val="62706C"/>
        <w:sz w:val="16"/>
      </w:rPr>
      <w:fldChar w:fldCharType="separate"/>
    </w:r>
    <w:r>
      <w:rPr>
        <w:color w:val="62706C"/>
        <w:sz w:val="16"/>
      </w:rPr>
      <w:t>1</w:t>
    </w:r>
    <w:r>
      <w:rPr>
        <w:color w:val="62706C"/>
        <w:sz w:val="16"/>
      </w:rPr>
      <w:fldChar w:fldCharType="end"/>
    </w:r>
    <w:r>
      <w:rPr>
        <w:color w:val="62706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2706C"/>
        <w:sz w:val="16"/>
      </w:rPr>
      <w:t>“过学”  /  当前目录与内容层级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Noto Sans CJK SC" w:hAnsi="Noto Sans CJK SC" w:eastAsia="Noto Sans CJK SC" w:cs="Noto Sans CJK SC"/>
      <w:b w:val="0"/>
      <w:i w:val="0"/>
      <w:color w:val="2933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52" w:lineRule="auto"/>
      <w:ind w:left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244A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2" w:lineRule="auto"/>
      <w:ind w:left="142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2933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52" w:lineRule="auto"/>
      <w:ind w:left="34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29332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252" w:lineRule="auto"/>
      <w:ind w:left="539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bCs/>
      <w:i w:val="0"/>
      <w:iCs/>
      <w:color w:val="62706C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244A4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62706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“过学”项目当前完整逻辑大纲</dc:title>
  <dc:subject>当前目录、内容归属及一至四级标题</dc:subject>
  <dc:creator>Allen-boan</dc:creator>
  <cp:keywords>过学,过的人,行动指南,当前大纲</cp:keywords>
  <dc:description>来源：Allen-boan/guoxue，当前提交 5194f77fc03fc07a446c6a4e64139ca8eeea7f86。仅导出大纲，未改动仓库。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